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2D6A0" w14:textId="0947B239" w:rsidR="00550BE6" w:rsidRDefault="00C27234">
      <w:pPr>
        <w:jc w:val="center"/>
      </w:pPr>
      <w:r>
        <w:rPr>
          <w:b/>
          <w:sz w:val="44"/>
        </w:rPr>
        <w:t>TECHNICAL PROJECT REPORT</w:t>
      </w:r>
      <w:r>
        <w:rPr>
          <w:b/>
          <w:sz w:val="44"/>
        </w:rPr>
        <w:br/>
      </w:r>
      <w:r>
        <w:rPr>
          <w:b/>
          <w:sz w:val="32"/>
        </w:rPr>
        <w:t>CIA-3 Component 2: Micro Project</w:t>
      </w:r>
      <w:r>
        <w:rPr>
          <w:b/>
          <w:sz w:val="32"/>
        </w:rPr>
        <w:br/>
      </w:r>
      <w:r w:rsidRPr="00C27234">
        <w:rPr>
          <w:b/>
          <w:sz w:val="32"/>
        </w:rPr>
        <w:t>CSEAM731-</w:t>
      </w:r>
      <w:r>
        <w:rPr>
          <w:b/>
          <w:sz w:val="32"/>
        </w:rPr>
        <w:t>REINFORCEMENT LEARNING</w:t>
      </w:r>
    </w:p>
    <w:p w14:paraId="3D50B807" w14:textId="77777777" w:rsidR="00550BE6" w:rsidRDefault="00C27234">
      <w:pPr>
        <w:jc w:val="center"/>
      </w:pPr>
      <w:r>
        <w:br/>
        <w:t>[PROJECT TITLE]</w:t>
      </w:r>
      <w:r>
        <w:br/>
      </w:r>
      <w:r>
        <w:br/>
        <w:t>Submitted by</w:t>
      </w:r>
      <w:r>
        <w:br/>
        <w:t>[Member 1 – Register Number]</w:t>
      </w:r>
      <w:r>
        <w:br/>
        <w:t>[Member 2 – Register Number]</w:t>
      </w:r>
      <w:r>
        <w:br/>
        <w:t>[Member 3 – Register Number]</w:t>
      </w:r>
      <w:r>
        <w:br/>
        <w:t>[Member 4 – Register Number]</w:t>
      </w:r>
      <w:r>
        <w:br/>
      </w:r>
      <w:r>
        <w:br/>
        <w:t xml:space="preserve">Class: 7BTCS AIML – </w:t>
      </w:r>
      <w:r>
        <w:t>[A/B/C]</w:t>
      </w:r>
      <w:r>
        <w:br/>
        <w:t>Course: Reinforcement Learning</w:t>
      </w:r>
      <w:r>
        <w:br/>
        <w:t>Institution: [Institution Name]</w:t>
      </w:r>
      <w:r>
        <w:br/>
        <w:t>Academic Year: 2026–2027</w:t>
      </w:r>
    </w:p>
    <w:p w14:paraId="5CB0C0C7" w14:textId="77777777" w:rsidR="00550BE6" w:rsidRDefault="00C27234">
      <w:r>
        <w:br w:type="page"/>
      </w:r>
    </w:p>
    <w:p w14:paraId="03E08324" w14:textId="77777777" w:rsidR="00550BE6" w:rsidRDefault="00C27234">
      <w:pPr>
        <w:pStyle w:val="Heading1"/>
      </w:pPr>
      <w:r>
        <w:lastRenderedPageBreak/>
        <w:t>How to Use This Template</w:t>
      </w:r>
    </w:p>
    <w:p w14:paraId="57139E52" w14:textId="77777777" w:rsidR="00550BE6" w:rsidRDefault="00C27234">
      <w:r>
        <w:t>Prepare a 15–20 page technical project report based on the same real-time RL case study used in Component 1. Replace all bracketed pl</w:t>
      </w:r>
      <w:r>
        <w:t>aceholders with your own content and actual experimental results.</w:t>
      </w:r>
    </w:p>
    <w:p w14:paraId="26AD8A01" w14:textId="77777777" w:rsidR="00550BE6" w:rsidRDefault="00C27234">
      <w:pPr>
        <w:pStyle w:val="ListBullet"/>
      </w:pPr>
      <w:r>
        <w:t>Implement four RL approaches relevant to the case study.</w:t>
      </w:r>
    </w:p>
    <w:p w14:paraId="6A941683" w14:textId="77777777" w:rsidR="00550BE6" w:rsidRDefault="00C27234">
      <w:pPr>
        <w:pStyle w:val="ListBullet"/>
      </w:pPr>
      <w:r>
        <w:t>Use at least four clearly defined performance metrics.</w:t>
      </w:r>
    </w:p>
    <w:p w14:paraId="4E308ABD" w14:textId="77777777" w:rsidR="00550BE6" w:rsidRDefault="00C27234">
      <w:pPr>
        <w:pStyle w:val="ListBullet"/>
      </w:pPr>
      <w:r>
        <w:t>Include actual experimental results. Do not use assumed or fabricated values.</w:t>
      </w:r>
    </w:p>
    <w:p w14:paraId="374744C2" w14:textId="77777777" w:rsidR="00550BE6" w:rsidRDefault="00C27234">
      <w:pPr>
        <w:pStyle w:val="ListBullet"/>
      </w:pPr>
      <w:r>
        <w:t>Include labelled graphs, tables and relevant visualizations.</w:t>
      </w:r>
    </w:p>
    <w:p w14:paraId="4425A6FC" w14:textId="77777777" w:rsidR="00550BE6" w:rsidRDefault="00C27234">
      <w:pPr>
        <w:pStyle w:val="ListBullet"/>
      </w:pPr>
      <w:r>
        <w:t>Explain observations and comparisons, not only numerical values.</w:t>
      </w:r>
    </w:p>
    <w:p w14:paraId="7383E996" w14:textId="77777777" w:rsidR="00550BE6" w:rsidRDefault="00C27234">
      <w:pPr>
        <w:pStyle w:val="ListBullet"/>
      </w:pPr>
      <w:r>
        <w:t>Use consistent figure/table numbering and terminology.</w:t>
      </w:r>
    </w:p>
    <w:p w14:paraId="26A509BE" w14:textId="77777777" w:rsidR="00550BE6" w:rsidRDefault="00C27234">
      <w:pPr>
        <w:pStyle w:val="ListBullet"/>
      </w:pPr>
      <w:r>
        <w:t>Use IEEE format for references.</w:t>
      </w:r>
    </w:p>
    <w:p w14:paraId="24738761" w14:textId="77777777" w:rsidR="00550BE6" w:rsidRDefault="00C27234">
      <w:pPr>
        <w:pStyle w:val="ListBullet"/>
      </w:pPr>
      <w:r>
        <w:t xml:space="preserve">Submit the final report as PDF through the </w:t>
      </w:r>
      <w:r>
        <w:t>prescribed submission form.</w:t>
      </w:r>
    </w:p>
    <w:p w14:paraId="7F1D6768" w14:textId="77777777" w:rsidR="00550BE6" w:rsidRDefault="00C27234">
      <w:pPr>
        <w:pStyle w:val="Heading1"/>
      </w:pPr>
      <w:r>
        <w:t>Recommended Page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50BE6" w14:paraId="0B80C314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2614F273" w14:textId="77777777" w:rsidR="00550BE6" w:rsidRDefault="00C27234">
            <w:r>
              <w:rPr>
                <w:b/>
              </w:rPr>
              <w:t>Section</w:t>
            </w:r>
          </w:p>
        </w:tc>
        <w:tc>
          <w:tcPr>
            <w:tcW w:w="3312" w:type="dxa"/>
            <w:shd w:val="clear" w:color="auto" w:fill="D9EAF7"/>
          </w:tcPr>
          <w:p w14:paraId="0CA5EE63" w14:textId="77777777" w:rsidR="00550BE6" w:rsidRDefault="00C27234">
            <w:r>
              <w:rPr>
                <w:b/>
              </w:rPr>
              <w:t>Suggested Pages</w:t>
            </w:r>
          </w:p>
        </w:tc>
        <w:tc>
          <w:tcPr>
            <w:tcW w:w="3312" w:type="dxa"/>
            <w:shd w:val="clear" w:color="auto" w:fill="D9EAF7"/>
          </w:tcPr>
          <w:p w14:paraId="54B6FFD0" w14:textId="77777777" w:rsidR="00550BE6" w:rsidRDefault="00C27234">
            <w:r>
              <w:rPr>
                <w:b/>
              </w:rPr>
              <w:t>Focus</w:t>
            </w:r>
          </w:p>
        </w:tc>
      </w:tr>
      <w:tr w:rsidR="00550BE6" w14:paraId="682ABB26" w14:textId="77777777">
        <w:trPr>
          <w:jc w:val="center"/>
        </w:trPr>
        <w:tc>
          <w:tcPr>
            <w:tcW w:w="3312" w:type="dxa"/>
          </w:tcPr>
          <w:p w14:paraId="65C89B0C" w14:textId="77777777" w:rsidR="00550BE6" w:rsidRDefault="00C27234">
            <w:r>
              <w:t>Title Page</w:t>
            </w:r>
          </w:p>
        </w:tc>
        <w:tc>
          <w:tcPr>
            <w:tcW w:w="3312" w:type="dxa"/>
          </w:tcPr>
          <w:p w14:paraId="5BF111D2" w14:textId="77777777" w:rsidR="00550BE6" w:rsidRDefault="00C27234">
            <w:r>
              <w:t>1</w:t>
            </w:r>
          </w:p>
        </w:tc>
        <w:tc>
          <w:tcPr>
            <w:tcW w:w="3312" w:type="dxa"/>
          </w:tcPr>
          <w:p w14:paraId="4A4585CC" w14:textId="77777777" w:rsidR="00550BE6" w:rsidRDefault="00C27234">
            <w:r>
              <w:t>Project and team details</w:t>
            </w:r>
          </w:p>
        </w:tc>
      </w:tr>
      <w:tr w:rsidR="00550BE6" w14:paraId="1E0A253B" w14:textId="77777777">
        <w:trPr>
          <w:jc w:val="center"/>
        </w:trPr>
        <w:tc>
          <w:tcPr>
            <w:tcW w:w="3312" w:type="dxa"/>
          </w:tcPr>
          <w:p w14:paraId="4A5A8B0D" w14:textId="77777777" w:rsidR="00550BE6" w:rsidRDefault="00C27234">
            <w:r>
              <w:t>Abstract + Keywords</w:t>
            </w:r>
          </w:p>
        </w:tc>
        <w:tc>
          <w:tcPr>
            <w:tcW w:w="3312" w:type="dxa"/>
          </w:tcPr>
          <w:p w14:paraId="0E95614B" w14:textId="77777777" w:rsidR="00550BE6" w:rsidRDefault="00C27234">
            <w:r>
              <w:t>1</w:t>
            </w:r>
          </w:p>
        </w:tc>
        <w:tc>
          <w:tcPr>
            <w:tcW w:w="3312" w:type="dxa"/>
          </w:tcPr>
          <w:p w14:paraId="13C23F7C" w14:textId="77777777" w:rsidR="00550BE6" w:rsidRDefault="00C27234">
            <w:r>
              <w:t>Project summary</w:t>
            </w:r>
          </w:p>
        </w:tc>
      </w:tr>
      <w:tr w:rsidR="00550BE6" w14:paraId="551E161A" w14:textId="77777777">
        <w:trPr>
          <w:jc w:val="center"/>
        </w:trPr>
        <w:tc>
          <w:tcPr>
            <w:tcW w:w="3312" w:type="dxa"/>
          </w:tcPr>
          <w:p w14:paraId="06431038" w14:textId="77777777" w:rsidR="00550BE6" w:rsidRDefault="00C27234">
            <w:r>
              <w:t>1. Introduction</w:t>
            </w:r>
          </w:p>
        </w:tc>
        <w:tc>
          <w:tcPr>
            <w:tcW w:w="3312" w:type="dxa"/>
          </w:tcPr>
          <w:p w14:paraId="55D1E845" w14:textId="77777777" w:rsidR="00550BE6" w:rsidRDefault="00C27234">
            <w:r>
              <w:t>1.5–2</w:t>
            </w:r>
          </w:p>
        </w:tc>
        <w:tc>
          <w:tcPr>
            <w:tcW w:w="3312" w:type="dxa"/>
          </w:tcPr>
          <w:p w14:paraId="70C8742F" w14:textId="77777777" w:rsidR="00550BE6" w:rsidRDefault="00C27234">
            <w:r>
              <w:t>Background, motivation, objectives</w:t>
            </w:r>
          </w:p>
        </w:tc>
      </w:tr>
      <w:tr w:rsidR="00550BE6" w14:paraId="4795DCA0" w14:textId="77777777">
        <w:trPr>
          <w:jc w:val="center"/>
        </w:trPr>
        <w:tc>
          <w:tcPr>
            <w:tcW w:w="3312" w:type="dxa"/>
          </w:tcPr>
          <w:p w14:paraId="7E42B3FD" w14:textId="77777777" w:rsidR="00550BE6" w:rsidRDefault="00C27234">
            <w:r>
              <w:t>2. Related Work</w:t>
            </w:r>
          </w:p>
        </w:tc>
        <w:tc>
          <w:tcPr>
            <w:tcW w:w="3312" w:type="dxa"/>
          </w:tcPr>
          <w:p w14:paraId="5FFFFB3A" w14:textId="77777777" w:rsidR="00550BE6" w:rsidRDefault="00C27234">
            <w:r>
              <w:t>1.5–2</w:t>
            </w:r>
          </w:p>
        </w:tc>
        <w:tc>
          <w:tcPr>
            <w:tcW w:w="3312" w:type="dxa"/>
          </w:tcPr>
          <w:p w14:paraId="7A55C5E5" w14:textId="77777777" w:rsidR="00550BE6" w:rsidRDefault="00C27234">
            <w:r>
              <w:t xml:space="preserve">3–5 </w:t>
            </w:r>
            <w:r>
              <w:t>relevant studies</w:t>
            </w:r>
          </w:p>
        </w:tc>
      </w:tr>
      <w:tr w:rsidR="00550BE6" w14:paraId="5F209F25" w14:textId="77777777">
        <w:trPr>
          <w:jc w:val="center"/>
        </w:trPr>
        <w:tc>
          <w:tcPr>
            <w:tcW w:w="3312" w:type="dxa"/>
          </w:tcPr>
          <w:p w14:paraId="5B3DB878" w14:textId="77777777" w:rsidR="00550BE6" w:rsidRDefault="00C27234">
            <w:r>
              <w:t>3. Problem Definition</w:t>
            </w:r>
          </w:p>
        </w:tc>
        <w:tc>
          <w:tcPr>
            <w:tcW w:w="3312" w:type="dxa"/>
          </w:tcPr>
          <w:p w14:paraId="69DAC555" w14:textId="77777777" w:rsidR="00550BE6" w:rsidRDefault="00C27234">
            <w:r>
              <w:t>1–1.5</w:t>
            </w:r>
          </w:p>
        </w:tc>
        <w:tc>
          <w:tcPr>
            <w:tcW w:w="3312" w:type="dxa"/>
          </w:tcPr>
          <w:p w14:paraId="08D143BF" w14:textId="77777777" w:rsidR="00550BE6" w:rsidRDefault="00C27234">
            <w:r>
              <w:t>Case study and sequential decisions</w:t>
            </w:r>
          </w:p>
        </w:tc>
      </w:tr>
      <w:tr w:rsidR="00550BE6" w14:paraId="1C9EA4DC" w14:textId="77777777">
        <w:trPr>
          <w:jc w:val="center"/>
        </w:trPr>
        <w:tc>
          <w:tcPr>
            <w:tcW w:w="3312" w:type="dxa"/>
          </w:tcPr>
          <w:p w14:paraId="01864774" w14:textId="77777777" w:rsidR="00550BE6" w:rsidRDefault="00C27234">
            <w:r>
              <w:t>4. RL Environment Design</w:t>
            </w:r>
          </w:p>
        </w:tc>
        <w:tc>
          <w:tcPr>
            <w:tcW w:w="3312" w:type="dxa"/>
          </w:tcPr>
          <w:p w14:paraId="176FEE08" w14:textId="77777777" w:rsidR="00550BE6" w:rsidRDefault="00C27234">
            <w:r>
              <w:t>2–2.5</w:t>
            </w:r>
          </w:p>
        </w:tc>
        <w:tc>
          <w:tcPr>
            <w:tcW w:w="3312" w:type="dxa"/>
          </w:tcPr>
          <w:p w14:paraId="3C0B67EC" w14:textId="77777777" w:rsidR="00550BE6" w:rsidRDefault="00C27234">
            <w:r>
              <w:t>State, action, reward, environment</w:t>
            </w:r>
          </w:p>
        </w:tc>
      </w:tr>
      <w:tr w:rsidR="00550BE6" w14:paraId="3DA3AE5D" w14:textId="77777777">
        <w:trPr>
          <w:jc w:val="center"/>
        </w:trPr>
        <w:tc>
          <w:tcPr>
            <w:tcW w:w="3312" w:type="dxa"/>
          </w:tcPr>
          <w:p w14:paraId="0D275F19" w14:textId="77777777" w:rsidR="00550BE6" w:rsidRDefault="00C27234">
            <w:r>
              <w:t>5. Four RL Approaches</w:t>
            </w:r>
          </w:p>
        </w:tc>
        <w:tc>
          <w:tcPr>
            <w:tcW w:w="3312" w:type="dxa"/>
          </w:tcPr>
          <w:p w14:paraId="3A77E706" w14:textId="77777777" w:rsidR="00550BE6" w:rsidRDefault="00C27234">
            <w:r>
              <w:t>3–4</w:t>
            </w:r>
          </w:p>
        </w:tc>
        <w:tc>
          <w:tcPr>
            <w:tcW w:w="3312" w:type="dxa"/>
          </w:tcPr>
          <w:p w14:paraId="24E699B6" w14:textId="77777777" w:rsidR="00550BE6" w:rsidRDefault="00C27234">
            <w:r>
              <w:t>Algorithms and implementation</w:t>
            </w:r>
          </w:p>
        </w:tc>
      </w:tr>
      <w:tr w:rsidR="00550BE6" w14:paraId="1A9F9540" w14:textId="77777777">
        <w:trPr>
          <w:jc w:val="center"/>
        </w:trPr>
        <w:tc>
          <w:tcPr>
            <w:tcW w:w="3312" w:type="dxa"/>
          </w:tcPr>
          <w:p w14:paraId="4B64F80E" w14:textId="77777777" w:rsidR="00550BE6" w:rsidRDefault="00C27234">
            <w:r>
              <w:t>6. Experimental Setup</w:t>
            </w:r>
          </w:p>
        </w:tc>
        <w:tc>
          <w:tcPr>
            <w:tcW w:w="3312" w:type="dxa"/>
          </w:tcPr>
          <w:p w14:paraId="7B8D1BDB" w14:textId="77777777" w:rsidR="00550BE6" w:rsidRDefault="00C27234">
            <w:r>
              <w:t>1–1.5</w:t>
            </w:r>
          </w:p>
        </w:tc>
        <w:tc>
          <w:tcPr>
            <w:tcW w:w="3312" w:type="dxa"/>
          </w:tcPr>
          <w:p w14:paraId="6F729A8A" w14:textId="77777777" w:rsidR="00550BE6" w:rsidRDefault="00C27234">
            <w:r>
              <w:t xml:space="preserve">Tools and </w:t>
            </w:r>
            <w:r>
              <w:t>hyperparameters</w:t>
            </w:r>
          </w:p>
        </w:tc>
      </w:tr>
      <w:tr w:rsidR="00550BE6" w14:paraId="0A3E5C3F" w14:textId="77777777">
        <w:trPr>
          <w:jc w:val="center"/>
        </w:trPr>
        <w:tc>
          <w:tcPr>
            <w:tcW w:w="3312" w:type="dxa"/>
          </w:tcPr>
          <w:p w14:paraId="772D6820" w14:textId="77777777" w:rsidR="00550BE6" w:rsidRDefault="00C27234">
            <w:r>
              <w:t>7. Results</w:t>
            </w:r>
          </w:p>
        </w:tc>
        <w:tc>
          <w:tcPr>
            <w:tcW w:w="3312" w:type="dxa"/>
          </w:tcPr>
          <w:p w14:paraId="24009674" w14:textId="77777777" w:rsidR="00550BE6" w:rsidRDefault="00C27234">
            <w:r>
              <w:t>2–3</w:t>
            </w:r>
          </w:p>
        </w:tc>
        <w:tc>
          <w:tcPr>
            <w:tcW w:w="3312" w:type="dxa"/>
          </w:tcPr>
          <w:p w14:paraId="45989950" w14:textId="77777777" w:rsidR="00550BE6" w:rsidRDefault="00C27234">
            <w:r>
              <w:t>Graphs, tables, observations</w:t>
            </w:r>
          </w:p>
        </w:tc>
      </w:tr>
      <w:tr w:rsidR="00550BE6" w14:paraId="49C4833E" w14:textId="77777777">
        <w:trPr>
          <w:jc w:val="center"/>
        </w:trPr>
        <w:tc>
          <w:tcPr>
            <w:tcW w:w="3312" w:type="dxa"/>
          </w:tcPr>
          <w:p w14:paraId="1565899F" w14:textId="77777777" w:rsidR="00550BE6" w:rsidRDefault="00C27234">
            <w:r>
              <w:t>8. Comparative Analysis</w:t>
            </w:r>
          </w:p>
        </w:tc>
        <w:tc>
          <w:tcPr>
            <w:tcW w:w="3312" w:type="dxa"/>
          </w:tcPr>
          <w:p w14:paraId="735D5D18" w14:textId="77777777" w:rsidR="00550BE6" w:rsidRDefault="00C27234">
            <w:r>
              <w:t>1.5–2</w:t>
            </w:r>
          </w:p>
        </w:tc>
        <w:tc>
          <w:tcPr>
            <w:tcW w:w="3312" w:type="dxa"/>
          </w:tcPr>
          <w:p w14:paraId="5FC954BB" w14:textId="77777777" w:rsidR="00550BE6" w:rsidRDefault="00C27234">
            <w:r>
              <w:t>Minimum four metrics</w:t>
            </w:r>
          </w:p>
        </w:tc>
      </w:tr>
      <w:tr w:rsidR="00550BE6" w14:paraId="296FC453" w14:textId="77777777">
        <w:trPr>
          <w:jc w:val="center"/>
        </w:trPr>
        <w:tc>
          <w:tcPr>
            <w:tcW w:w="3312" w:type="dxa"/>
          </w:tcPr>
          <w:p w14:paraId="12EBBE4A" w14:textId="77777777" w:rsidR="00550BE6" w:rsidRDefault="00C27234">
            <w:r>
              <w:t>9. Discussion</w:t>
            </w:r>
          </w:p>
        </w:tc>
        <w:tc>
          <w:tcPr>
            <w:tcW w:w="3312" w:type="dxa"/>
          </w:tcPr>
          <w:p w14:paraId="78EFCB69" w14:textId="77777777" w:rsidR="00550BE6" w:rsidRDefault="00C27234">
            <w:r>
              <w:t>1–1.5</w:t>
            </w:r>
          </w:p>
        </w:tc>
        <w:tc>
          <w:tcPr>
            <w:tcW w:w="3312" w:type="dxa"/>
          </w:tcPr>
          <w:p w14:paraId="225B73A2" w14:textId="77777777" w:rsidR="00550BE6" w:rsidRDefault="00C27234">
            <w:r>
              <w:t>Interpretation and limitations</w:t>
            </w:r>
          </w:p>
        </w:tc>
      </w:tr>
      <w:tr w:rsidR="00550BE6" w14:paraId="28FB970A" w14:textId="77777777">
        <w:trPr>
          <w:jc w:val="center"/>
        </w:trPr>
        <w:tc>
          <w:tcPr>
            <w:tcW w:w="3312" w:type="dxa"/>
          </w:tcPr>
          <w:p w14:paraId="3FCB8004" w14:textId="77777777" w:rsidR="00550BE6" w:rsidRDefault="00C27234">
            <w:r>
              <w:t>10. Innovation</w:t>
            </w:r>
          </w:p>
        </w:tc>
        <w:tc>
          <w:tcPr>
            <w:tcW w:w="3312" w:type="dxa"/>
          </w:tcPr>
          <w:p w14:paraId="7CFAE773" w14:textId="77777777" w:rsidR="00550BE6" w:rsidRDefault="00C27234">
            <w:r>
              <w:t>0.75–1</w:t>
            </w:r>
          </w:p>
        </w:tc>
        <w:tc>
          <w:tcPr>
            <w:tcW w:w="3312" w:type="dxa"/>
          </w:tcPr>
          <w:p w14:paraId="408E2A5A" w14:textId="77777777" w:rsidR="00550BE6" w:rsidRDefault="00C27234">
            <w:r>
              <w:t>Proposed extension</w:t>
            </w:r>
          </w:p>
        </w:tc>
      </w:tr>
      <w:tr w:rsidR="00550BE6" w14:paraId="792A222A" w14:textId="77777777">
        <w:trPr>
          <w:jc w:val="center"/>
        </w:trPr>
        <w:tc>
          <w:tcPr>
            <w:tcW w:w="3312" w:type="dxa"/>
          </w:tcPr>
          <w:p w14:paraId="56DE1407" w14:textId="77777777" w:rsidR="00550BE6" w:rsidRDefault="00C27234">
            <w:r>
              <w:t>11. Conclusion</w:t>
            </w:r>
          </w:p>
        </w:tc>
        <w:tc>
          <w:tcPr>
            <w:tcW w:w="3312" w:type="dxa"/>
          </w:tcPr>
          <w:p w14:paraId="20B32FA1" w14:textId="77777777" w:rsidR="00550BE6" w:rsidRDefault="00C27234">
            <w:r>
              <w:t>0.5–1</w:t>
            </w:r>
          </w:p>
        </w:tc>
        <w:tc>
          <w:tcPr>
            <w:tcW w:w="3312" w:type="dxa"/>
          </w:tcPr>
          <w:p w14:paraId="1536FA39" w14:textId="77777777" w:rsidR="00550BE6" w:rsidRDefault="00C27234">
            <w:r>
              <w:t xml:space="preserve">Findings and future </w:t>
            </w:r>
            <w:r>
              <w:t>scope</w:t>
            </w:r>
          </w:p>
        </w:tc>
      </w:tr>
      <w:tr w:rsidR="00550BE6" w14:paraId="10E52A6A" w14:textId="77777777">
        <w:trPr>
          <w:jc w:val="center"/>
        </w:trPr>
        <w:tc>
          <w:tcPr>
            <w:tcW w:w="3312" w:type="dxa"/>
          </w:tcPr>
          <w:p w14:paraId="606D8DB5" w14:textId="77777777" w:rsidR="00550BE6" w:rsidRDefault="00C27234">
            <w:r>
              <w:t>References</w:t>
            </w:r>
          </w:p>
        </w:tc>
        <w:tc>
          <w:tcPr>
            <w:tcW w:w="3312" w:type="dxa"/>
          </w:tcPr>
          <w:p w14:paraId="65E23AAF" w14:textId="77777777" w:rsidR="00550BE6" w:rsidRDefault="00C27234">
            <w:r>
              <w:t>As required</w:t>
            </w:r>
          </w:p>
        </w:tc>
        <w:tc>
          <w:tcPr>
            <w:tcW w:w="3312" w:type="dxa"/>
          </w:tcPr>
          <w:p w14:paraId="32F234ED" w14:textId="77777777" w:rsidR="00550BE6" w:rsidRDefault="00C27234">
            <w:r>
              <w:t>IEEE references</w:t>
            </w:r>
          </w:p>
        </w:tc>
      </w:tr>
    </w:tbl>
    <w:p w14:paraId="4298CE78" w14:textId="77777777" w:rsidR="00550BE6" w:rsidRDefault="00C27234">
      <w:r>
        <w:br w:type="page"/>
      </w:r>
    </w:p>
    <w:p w14:paraId="7B35A0A4" w14:textId="77777777" w:rsidR="00550BE6" w:rsidRDefault="00C27234">
      <w:pPr>
        <w:pStyle w:val="Heading1"/>
      </w:pPr>
      <w:r>
        <w:lastRenderedPageBreak/>
        <w:t>Abstract</w:t>
      </w:r>
    </w:p>
    <w:p w14:paraId="5360A59E" w14:textId="77777777" w:rsidR="00550BE6" w:rsidRDefault="00C27234">
      <w:r>
        <w:t>[Write 150–200 words covering the problem, four RL approaches, experimental setup, key results, best-performing approach and conclusion.]</w:t>
      </w:r>
    </w:p>
    <w:p w14:paraId="3DBE89EC" w14:textId="77777777" w:rsidR="00550BE6" w:rsidRDefault="00C27234">
      <w:r>
        <w:t>Keywords: [5–7 relevant keywords]</w:t>
      </w:r>
    </w:p>
    <w:p w14:paraId="51BDEF4F" w14:textId="77777777" w:rsidR="00550BE6" w:rsidRDefault="00C27234">
      <w:pPr>
        <w:pStyle w:val="Heading1"/>
      </w:pPr>
      <w:r>
        <w:t xml:space="preserve">1. </w:t>
      </w:r>
      <w:r>
        <w:t>Introduction</w:t>
      </w:r>
    </w:p>
    <w:p w14:paraId="7E929BF6" w14:textId="77777777" w:rsidR="00550BE6" w:rsidRDefault="00C27234">
      <w:pPr>
        <w:pStyle w:val="Heading2"/>
      </w:pPr>
      <w:r>
        <w:t>1.1 Background</w:t>
      </w:r>
    </w:p>
    <w:p w14:paraId="59762CA5" w14:textId="77777777" w:rsidR="00550BE6" w:rsidRDefault="00C27234">
      <w:r>
        <w:t>[Explain the real-world problem and its importance.]</w:t>
      </w:r>
    </w:p>
    <w:p w14:paraId="259B8E95" w14:textId="77777777" w:rsidR="00550BE6" w:rsidRDefault="00C27234">
      <w:pPr>
        <w:pStyle w:val="Heading2"/>
      </w:pPr>
      <w:r>
        <w:t>1.2 Motivation</w:t>
      </w:r>
    </w:p>
    <w:p w14:paraId="5BB9BF65" w14:textId="77777777" w:rsidR="00550BE6" w:rsidRDefault="00C27234">
      <w:r>
        <w:t>[Explain why the problem needs adaptive sequential decision-making.]</w:t>
      </w:r>
    </w:p>
    <w:p w14:paraId="7FF07AA7" w14:textId="77777777" w:rsidR="00550BE6" w:rsidRDefault="00C27234">
      <w:pPr>
        <w:pStyle w:val="Heading2"/>
      </w:pPr>
      <w:r>
        <w:t>1.3 Why Reinforcement Learning?</w:t>
      </w:r>
    </w:p>
    <w:p w14:paraId="479E4743" w14:textId="77777777" w:rsidR="00550BE6" w:rsidRDefault="00C27234">
      <w:r>
        <w:t>[Explain suitability using agent, environment, state, actio</w:t>
      </w:r>
      <w:r>
        <w:t>n, reward and long-term objective.]</w:t>
      </w:r>
    </w:p>
    <w:p w14:paraId="1E20B314" w14:textId="77777777" w:rsidR="00550BE6" w:rsidRDefault="00C27234">
      <w:pPr>
        <w:pStyle w:val="Heading2"/>
      </w:pPr>
      <w:r>
        <w:t>1.4 Selected RL Approaches</w:t>
      </w:r>
    </w:p>
    <w:p w14:paraId="6782C2A8" w14:textId="77777777" w:rsidR="00550BE6" w:rsidRDefault="00C27234">
      <w:r>
        <w:t>[Briefly introduce the four selected approaches.]</w:t>
      </w:r>
    </w:p>
    <w:p w14:paraId="1E72904F" w14:textId="77777777" w:rsidR="00550BE6" w:rsidRDefault="00C27234">
      <w:pPr>
        <w:pStyle w:val="Heading2"/>
      </w:pPr>
      <w:r>
        <w:t>1.5 Objectives</w:t>
      </w:r>
    </w:p>
    <w:p w14:paraId="2C16E20B" w14:textId="77777777" w:rsidR="00550BE6" w:rsidRDefault="00C27234">
      <w:r>
        <w:t>[List 3–5 specific project objectives.]</w:t>
      </w:r>
    </w:p>
    <w:p w14:paraId="04EA9472" w14:textId="77777777" w:rsidR="00550BE6" w:rsidRDefault="00C27234">
      <w:pPr>
        <w:pStyle w:val="Heading2"/>
      </w:pPr>
      <w:r>
        <w:t>1.6 Report Organization</w:t>
      </w:r>
    </w:p>
    <w:p w14:paraId="364D81BA" w14:textId="77777777" w:rsidR="00550BE6" w:rsidRDefault="00C27234">
      <w:r>
        <w:t>[Briefly describe each major section.]</w:t>
      </w:r>
    </w:p>
    <w:p w14:paraId="56768BC5" w14:textId="77777777" w:rsidR="00550BE6" w:rsidRDefault="00C27234">
      <w:pPr>
        <w:pStyle w:val="Heading1"/>
      </w:pPr>
      <w:r>
        <w:t>2. Related Work</w:t>
      </w:r>
    </w:p>
    <w:p w14:paraId="1CDCDE2F" w14:textId="77777777" w:rsidR="00550BE6" w:rsidRDefault="00C27234">
      <w:r>
        <w:t>[Summarize 3–5 relevant studies related to the selected domain and RL approaches.]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550BE6" w14:paraId="6CE2FFF0" w14:textId="77777777">
        <w:trPr>
          <w:jc w:val="center"/>
        </w:trPr>
        <w:tc>
          <w:tcPr>
            <w:tcW w:w="1987" w:type="dxa"/>
            <w:shd w:val="clear" w:color="auto" w:fill="D9EAF7"/>
          </w:tcPr>
          <w:p w14:paraId="60446DD7" w14:textId="77777777" w:rsidR="00550BE6" w:rsidRDefault="00C27234">
            <w:r>
              <w:rPr>
                <w:b/>
              </w:rPr>
              <w:t>Study</w:t>
            </w:r>
          </w:p>
        </w:tc>
        <w:tc>
          <w:tcPr>
            <w:tcW w:w="1987" w:type="dxa"/>
            <w:shd w:val="clear" w:color="auto" w:fill="D9EAF7"/>
          </w:tcPr>
          <w:p w14:paraId="3C36B6DC" w14:textId="77777777" w:rsidR="00550BE6" w:rsidRDefault="00C27234">
            <w:r>
              <w:rPr>
                <w:b/>
              </w:rPr>
              <w:t>Problem/Domain</w:t>
            </w:r>
          </w:p>
        </w:tc>
        <w:tc>
          <w:tcPr>
            <w:tcW w:w="1987" w:type="dxa"/>
            <w:shd w:val="clear" w:color="auto" w:fill="D9EAF7"/>
          </w:tcPr>
          <w:p w14:paraId="1A11E307" w14:textId="77777777" w:rsidR="00550BE6" w:rsidRDefault="00C27234">
            <w:r>
              <w:rPr>
                <w:b/>
              </w:rPr>
              <w:t>RL Approach</w:t>
            </w:r>
          </w:p>
        </w:tc>
        <w:tc>
          <w:tcPr>
            <w:tcW w:w="1987" w:type="dxa"/>
            <w:shd w:val="clear" w:color="auto" w:fill="D9EAF7"/>
          </w:tcPr>
          <w:p w14:paraId="3B3F337F" w14:textId="77777777" w:rsidR="00550BE6" w:rsidRDefault="00C27234">
            <w:r>
              <w:rPr>
                <w:b/>
              </w:rPr>
              <w:t>Key Finding</w:t>
            </w:r>
          </w:p>
        </w:tc>
        <w:tc>
          <w:tcPr>
            <w:tcW w:w="1987" w:type="dxa"/>
            <w:shd w:val="clear" w:color="auto" w:fill="D9EAF7"/>
          </w:tcPr>
          <w:p w14:paraId="02A77292" w14:textId="77777777" w:rsidR="00550BE6" w:rsidRDefault="00C27234">
            <w:r>
              <w:rPr>
                <w:b/>
              </w:rPr>
              <w:t>Limitation</w:t>
            </w:r>
          </w:p>
        </w:tc>
      </w:tr>
      <w:tr w:rsidR="00550BE6" w14:paraId="3CC9AC5A" w14:textId="77777777">
        <w:trPr>
          <w:jc w:val="center"/>
        </w:trPr>
        <w:tc>
          <w:tcPr>
            <w:tcW w:w="1987" w:type="dxa"/>
          </w:tcPr>
          <w:p w14:paraId="5B817D2B" w14:textId="77777777" w:rsidR="00550BE6" w:rsidRDefault="00C27234">
            <w:r>
              <w:t>[Study 1]</w:t>
            </w:r>
          </w:p>
        </w:tc>
        <w:tc>
          <w:tcPr>
            <w:tcW w:w="1987" w:type="dxa"/>
          </w:tcPr>
          <w:p w14:paraId="11ABC971" w14:textId="77777777" w:rsidR="00550BE6" w:rsidRDefault="00C27234">
            <w:r>
              <w:t>[Domain]</w:t>
            </w:r>
          </w:p>
        </w:tc>
        <w:tc>
          <w:tcPr>
            <w:tcW w:w="1987" w:type="dxa"/>
          </w:tcPr>
          <w:p w14:paraId="065BC055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08EE2CE9" w14:textId="77777777" w:rsidR="00550BE6" w:rsidRDefault="00C27234">
            <w:r>
              <w:t>[Finding]</w:t>
            </w:r>
          </w:p>
        </w:tc>
        <w:tc>
          <w:tcPr>
            <w:tcW w:w="1987" w:type="dxa"/>
          </w:tcPr>
          <w:p w14:paraId="343DAAAE" w14:textId="77777777" w:rsidR="00550BE6" w:rsidRDefault="00C27234">
            <w:r>
              <w:t>[Limitation]</w:t>
            </w:r>
          </w:p>
        </w:tc>
      </w:tr>
      <w:tr w:rsidR="00550BE6" w14:paraId="7895AAF4" w14:textId="77777777">
        <w:trPr>
          <w:jc w:val="center"/>
        </w:trPr>
        <w:tc>
          <w:tcPr>
            <w:tcW w:w="1987" w:type="dxa"/>
          </w:tcPr>
          <w:p w14:paraId="1FE5DC0D" w14:textId="77777777" w:rsidR="00550BE6" w:rsidRDefault="00C27234">
            <w:r>
              <w:t>[Study 2]</w:t>
            </w:r>
          </w:p>
        </w:tc>
        <w:tc>
          <w:tcPr>
            <w:tcW w:w="1987" w:type="dxa"/>
          </w:tcPr>
          <w:p w14:paraId="5037B304" w14:textId="77777777" w:rsidR="00550BE6" w:rsidRDefault="00C27234">
            <w:r>
              <w:t>[Domain]</w:t>
            </w:r>
          </w:p>
        </w:tc>
        <w:tc>
          <w:tcPr>
            <w:tcW w:w="1987" w:type="dxa"/>
          </w:tcPr>
          <w:p w14:paraId="03DB878F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17EC2A08" w14:textId="77777777" w:rsidR="00550BE6" w:rsidRDefault="00C27234">
            <w:r>
              <w:t>[Finding]</w:t>
            </w:r>
          </w:p>
        </w:tc>
        <w:tc>
          <w:tcPr>
            <w:tcW w:w="1987" w:type="dxa"/>
          </w:tcPr>
          <w:p w14:paraId="5A152768" w14:textId="77777777" w:rsidR="00550BE6" w:rsidRDefault="00C27234">
            <w:r>
              <w:t>[Limitation]</w:t>
            </w:r>
          </w:p>
        </w:tc>
      </w:tr>
      <w:tr w:rsidR="00550BE6" w14:paraId="5856F372" w14:textId="77777777">
        <w:trPr>
          <w:jc w:val="center"/>
        </w:trPr>
        <w:tc>
          <w:tcPr>
            <w:tcW w:w="1987" w:type="dxa"/>
          </w:tcPr>
          <w:p w14:paraId="20CC3B3E" w14:textId="77777777" w:rsidR="00550BE6" w:rsidRDefault="00C27234">
            <w:r>
              <w:t>[Study 3]</w:t>
            </w:r>
          </w:p>
        </w:tc>
        <w:tc>
          <w:tcPr>
            <w:tcW w:w="1987" w:type="dxa"/>
          </w:tcPr>
          <w:p w14:paraId="560982E1" w14:textId="77777777" w:rsidR="00550BE6" w:rsidRDefault="00C27234">
            <w:r>
              <w:t>[Domain]</w:t>
            </w:r>
          </w:p>
        </w:tc>
        <w:tc>
          <w:tcPr>
            <w:tcW w:w="1987" w:type="dxa"/>
          </w:tcPr>
          <w:p w14:paraId="45EEC4E9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7404E9F2" w14:textId="77777777" w:rsidR="00550BE6" w:rsidRDefault="00C27234">
            <w:r>
              <w:t>[Finding]</w:t>
            </w:r>
          </w:p>
        </w:tc>
        <w:tc>
          <w:tcPr>
            <w:tcW w:w="1987" w:type="dxa"/>
          </w:tcPr>
          <w:p w14:paraId="7B8FD7CE" w14:textId="77777777" w:rsidR="00550BE6" w:rsidRDefault="00C27234">
            <w:r>
              <w:t>[Limitation]</w:t>
            </w:r>
          </w:p>
        </w:tc>
      </w:tr>
      <w:tr w:rsidR="00550BE6" w14:paraId="4FEFC889" w14:textId="77777777">
        <w:trPr>
          <w:jc w:val="center"/>
        </w:trPr>
        <w:tc>
          <w:tcPr>
            <w:tcW w:w="1987" w:type="dxa"/>
          </w:tcPr>
          <w:p w14:paraId="1AC62EC3" w14:textId="77777777" w:rsidR="00550BE6" w:rsidRDefault="00C27234">
            <w:r>
              <w:t>[Study 4]</w:t>
            </w:r>
          </w:p>
        </w:tc>
        <w:tc>
          <w:tcPr>
            <w:tcW w:w="1987" w:type="dxa"/>
          </w:tcPr>
          <w:p w14:paraId="3FFCBA38" w14:textId="77777777" w:rsidR="00550BE6" w:rsidRDefault="00C27234">
            <w:r>
              <w:t>[Domain]</w:t>
            </w:r>
          </w:p>
        </w:tc>
        <w:tc>
          <w:tcPr>
            <w:tcW w:w="1987" w:type="dxa"/>
          </w:tcPr>
          <w:p w14:paraId="5D80C5D7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3032BE98" w14:textId="77777777" w:rsidR="00550BE6" w:rsidRDefault="00C27234">
            <w:r>
              <w:t>[Finding]</w:t>
            </w:r>
          </w:p>
        </w:tc>
        <w:tc>
          <w:tcPr>
            <w:tcW w:w="1987" w:type="dxa"/>
          </w:tcPr>
          <w:p w14:paraId="25C69FDE" w14:textId="77777777" w:rsidR="00550BE6" w:rsidRDefault="00C27234">
            <w:r>
              <w:t>[Limitation]</w:t>
            </w:r>
          </w:p>
        </w:tc>
      </w:tr>
      <w:tr w:rsidR="00550BE6" w14:paraId="77AF140E" w14:textId="77777777">
        <w:trPr>
          <w:jc w:val="center"/>
        </w:trPr>
        <w:tc>
          <w:tcPr>
            <w:tcW w:w="1987" w:type="dxa"/>
          </w:tcPr>
          <w:p w14:paraId="3CED1526" w14:textId="77777777" w:rsidR="00550BE6" w:rsidRDefault="00C27234">
            <w:r>
              <w:t>[Study 5]</w:t>
            </w:r>
          </w:p>
        </w:tc>
        <w:tc>
          <w:tcPr>
            <w:tcW w:w="1987" w:type="dxa"/>
          </w:tcPr>
          <w:p w14:paraId="6E51236D" w14:textId="77777777" w:rsidR="00550BE6" w:rsidRDefault="00C27234">
            <w:r>
              <w:t>[Domain]</w:t>
            </w:r>
          </w:p>
        </w:tc>
        <w:tc>
          <w:tcPr>
            <w:tcW w:w="1987" w:type="dxa"/>
          </w:tcPr>
          <w:p w14:paraId="39C8F785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6DCC8AF2" w14:textId="77777777" w:rsidR="00550BE6" w:rsidRDefault="00C27234">
            <w:r>
              <w:t>[Finding]</w:t>
            </w:r>
          </w:p>
        </w:tc>
        <w:tc>
          <w:tcPr>
            <w:tcW w:w="1987" w:type="dxa"/>
          </w:tcPr>
          <w:p w14:paraId="5AFB59C0" w14:textId="77777777" w:rsidR="00550BE6" w:rsidRDefault="00C27234">
            <w:r>
              <w:t>[Limitation]</w:t>
            </w:r>
          </w:p>
        </w:tc>
      </w:tr>
    </w:tbl>
    <w:p w14:paraId="12A16037" w14:textId="77777777" w:rsidR="00550BE6" w:rsidRDefault="00C27234">
      <w:pPr>
        <w:pStyle w:val="Heading2"/>
      </w:pPr>
      <w:r>
        <w:t>2.1 Project Gap</w:t>
      </w:r>
    </w:p>
    <w:p w14:paraId="53F4CCA9" w14:textId="77777777" w:rsidR="00550BE6" w:rsidRDefault="00C27234">
      <w:r>
        <w:t xml:space="preserve">[Explain the gap or motivation addressed by your </w:t>
      </w:r>
      <w:r>
        <w:t>comparison.]</w:t>
      </w:r>
    </w:p>
    <w:p w14:paraId="715C4F73" w14:textId="77777777" w:rsidR="00550BE6" w:rsidRDefault="00C27234">
      <w:pPr>
        <w:pStyle w:val="Heading1"/>
      </w:pPr>
      <w:r>
        <w:t>3. Problem Definition and Case Study</w:t>
      </w:r>
    </w:p>
    <w:p w14:paraId="7D60E9BB" w14:textId="77777777" w:rsidR="00550BE6" w:rsidRDefault="00C27234">
      <w:pPr>
        <w:pStyle w:val="Heading2"/>
      </w:pPr>
      <w:r>
        <w:t>3.1 Real-Time Problem</w:t>
      </w:r>
    </w:p>
    <w:p w14:paraId="09F3ADFD" w14:textId="77777777" w:rsidR="00550BE6" w:rsidRDefault="00C27234">
      <w:r>
        <w:t>[Describe the selected problem.]</w:t>
      </w:r>
    </w:p>
    <w:p w14:paraId="64666A8C" w14:textId="77777777" w:rsidR="00550BE6" w:rsidRDefault="00C27234">
      <w:pPr>
        <w:pStyle w:val="Heading2"/>
      </w:pPr>
      <w:r>
        <w:lastRenderedPageBreak/>
        <w:t>3.2 Sequential Decision-Making</w:t>
      </w:r>
    </w:p>
    <w:p w14:paraId="48125A12" w14:textId="77777777" w:rsidR="00550BE6" w:rsidRDefault="00C27234">
      <w:r>
        <w:t>[Explain why decisions occur sequentially and affect future outcomes.]</w:t>
      </w:r>
    </w:p>
    <w:p w14:paraId="03163CE2" w14:textId="77777777" w:rsidR="00550BE6" w:rsidRDefault="00C27234">
      <w:pPr>
        <w:pStyle w:val="Heading2"/>
      </w:pPr>
      <w:r>
        <w:t>3.3 Agent and Environment</w:t>
      </w:r>
    </w:p>
    <w:p w14:paraId="072A6380" w14:textId="77777777" w:rsidR="00550BE6" w:rsidRDefault="00C27234">
      <w:r>
        <w:t xml:space="preserve">[Define the agent </w:t>
      </w:r>
      <w:r>
        <w:t>and environment.]</w:t>
      </w:r>
    </w:p>
    <w:p w14:paraId="0037DE3A" w14:textId="77777777" w:rsidR="00550BE6" w:rsidRDefault="00C27234">
      <w:pPr>
        <w:pStyle w:val="Heading2"/>
      </w:pPr>
      <w:r>
        <w:t>3.4 Decisions and Long-Term Objective</w:t>
      </w:r>
    </w:p>
    <w:p w14:paraId="7A550E6E" w14:textId="77777777" w:rsidR="00550BE6" w:rsidRDefault="00C27234">
      <w:r>
        <w:t>[Describe decisions and objective.]</w:t>
      </w:r>
    </w:p>
    <w:p w14:paraId="2C178BD3" w14:textId="77777777" w:rsidR="00550BE6" w:rsidRDefault="00C27234">
      <w:pPr>
        <w:pStyle w:val="Heading2"/>
      </w:pPr>
      <w:r>
        <w:t>3.5 Limitations of Rule-Based Systems</w:t>
      </w:r>
    </w:p>
    <w:p w14:paraId="1E5BF459" w14:textId="77777777" w:rsidR="00550BE6" w:rsidRDefault="00C27234">
      <w:r>
        <w:t>[Explain why fixed rules may be insufficient.]</w:t>
      </w:r>
    </w:p>
    <w:p w14:paraId="48B9B3E0" w14:textId="77777777" w:rsidR="00550BE6" w:rsidRDefault="00C27234">
      <w:pPr>
        <w:pStyle w:val="Heading1"/>
      </w:pPr>
      <w:r>
        <w:t>4. RL Environment Design</w:t>
      </w:r>
    </w:p>
    <w:p w14:paraId="17368566" w14:textId="77777777" w:rsidR="00550BE6" w:rsidRDefault="00C27234">
      <w:pPr>
        <w:pStyle w:val="Heading2"/>
      </w:pPr>
      <w:r>
        <w:t>4.1 State Representation</w:t>
      </w:r>
    </w:p>
    <w:p w14:paraId="21A8588C" w14:textId="77777777" w:rsidR="00550BE6" w:rsidRDefault="00C27234">
      <w:r>
        <w:t>[List and justify all state v</w:t>
      </w:r>
      <w:r>
        <w:t>ariables.]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50BE6" w14:paraId="6C440728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5259B911" w14:textId="77777777" w:rsidR="00550BE6" w:rsidRDefault="00C27234">
            <w:r>
              <w:rPr>
                <w:b/>
              </w:rPr>
              <w:t>State Variable</w:t>
            </w:r>
          </w:p>
        </w:tc>
        <w:tc>
          <w:tcPr>
            <w:tcW w:w="2484" w:type="dxa"/>
            <w:shd w:val="clear" w:color="auto" w:fill="D9EAF7"/>
          </w:tcPr>
          <w:p w14:paraId="571DA295" w14:textId="77777777" w:rsidR="00550BE6" w:rsidRDefault="00C27234">
            <w:r>
              <w:rPr>
                <w:b/>
              </w:rPr>
              <w:t>Description</w:t>
            </w:r>
          </w:p>
        </w:tc>
        <w:tc>
          <w:tcPr>
            <w:tcW w:w="2484" w:type="dxa"/>
            <w:shd w:val="clear" w:color="auto" w:fill="D9EAF7"/>
          </w:tcPr>
          <w:p w14:paraId="26F30D11" w14:textId="77777777" w:rsidR="00550BE6" w:rsidRDefault="00C27234">
            <w:r>
              <w:rPr>
                <w:b/>
              </w:rPr>
              <w:t>Type/Range</w:t>
            </w:r>
          </w:p>
        </w:tc>
        <w:tc>
          <w:tcPr>
            <w:tcW w:w="2484" w:type="dxa"/>
            <w:shd w:val="clear" w:color="auto" w:fill="D9EAF7"/>
          </w:tcPr>
          <w:p w14:paraId="5548FDF8" w14:textId="77777777" w:rsidR="00550BE6" w:rsidRDefault="00C27234">
            <w:r>
              <w:rPr>
                <w:b/>
              </w:rPr>
              <w:t>Justification</w:t>
            </w:r>
          </w:p>
        </w:tc>
      </w:tr>
      <w:tr w:rsidR="00550BE6" w14:paraId="2F7F4B86" w14:textId="77777777">
        <w:trPr>
          <w:jc w:val="center"/>
        </w:trPr>
        <w:tc>
          <w:tcPr>
            <w:tcW w:w="2484" w:type="dxa"/>
          </w:tcPr>
          <w:p w14:paraId="08D3713C" w14:textId="77777777" w:rsidR="00550BE6" w:rsidRDefault="00C27234">
            <w:r>
              <w:t>[Variable]</w:t>
            </w:r>
          </w:p>
        </w:tc>
        <w:tc>
          <w:tcPr>
            <w:tcW w:w="2484" w:type="dxa"/>
          </w:tcPr>
          <w:p w14:paraId="32ABCD42" w14:textId="77777777" w:rsidR="00550BE6" w:rsidRDefault="00C27234">
            <w:r>
              <w:t>[Description]</w:t>
            </w:r>
          </w:p>
        </w:tc>
        <w:tc>
          <w:tcPr>
            <w:tcW w:w="2484" w:type="dxa"/>
          </w:tcPr>
          <w:p w14:paraId="03EE3B3E" w14:textId="77777777" w:rsidR="00550BE6" w:rsidRDefault="00C27234">
            <w:r>
              <w:t>[Type/Range]</w:t>
            </w:r>
          </w:p>
        </w:tc>
        <w:tc>
          <w:tcPr>
            <w:tcW w:w="2484" w:type="dxa"/>
          </w:tcPr>
          <w:p w14:paraId="656359F7" w14:textId="77777777" w:rsidR="00550BE6" w:rsidRDefault="00C27234">
            <w:r>
              <w:t>[Why needed]</w:t>
            </w:r>
          </w:p>
        </w:tc>
      </w:tr>
      <w:tr w:rsidR="00550BE6" w14:paraId="5D820603" w14:textId="77777777">
        <w:trPr>
          <w:jc w:val="center"/>
        </w:trPr>
        <w:tc>
          <w:tcPr>
            <w:tcW w:w="2484" w:type="dxa"/>
          </w:tcPr>
          <w:p w14:paraId="418111A5" w14:textId="77777777" w:rsidR="00550BE6" w:rsidRDefault="00C27234">
            <w:r>
              <w:t>[Variable]</w:t>
            </w:r>
          </w:p>
        </w:tc>
        <w:tc>
          <w:tcPr>
            <w:tcW w:w="2484" w:type="dxa"/>
          </w:tcPr>
          <w:p w14:paraId="0F8EC91A" w14:textId="77777777" w:rsidR="00550BE6" w:rsidRDefault="00C27234">
            <w:r>
              <w:t>[Description]</w:t>
            </w:r>
          </w:p>
        </w:tc>
        <w:tc>
          <w:tcPr>
            <w:tcW w:w="2484" w:type="dxa"/>
          </w:tcPr>
          <w:p w14:paraId="73C59BF8" w14:textId="77777777" w:rsidR="00550BE6" w:rsidRDefault="00C27234">
            <w:r>
              <w:t>[Type/Range]</w:t>
            </w:r>
          </w:p>
        </w:tc>
        <w:tc>
          <w:tcPr>
            <w:tcW w:w="2484" w:type="dxa"/>
          </w:tcPr>
          <w:p w14:paraId="7EFD7BC4" w14:textId="77777777" w:rsidR="00550BE6" w:rsidRDefault="00C27234">
            <w:r>
              <w:t>[Why needed]</w:t>
            </w:r>
          </w:p>
        </w:tc>
      </w:tr>
      <w:tr w:rsidR="00550BE6" w14:paraId="7DEB3D22" w14:textId="77777777">
        <w:trPr>
          <w:jc w:val="center"/>
        </w:trPr>
        <w:tc>
          <w:tcPr>
            <w:tcW w:w="2484" w:type="dxa"/>
          </w:tcPr>
          <w:p w14:paraId="602D8C03" w14:textId="77777777" w:rsidR="00550BE6" w:rsidRDefault="00C27234">
            <w:r>
              <w:t>[Variable]</w:t>
            </w:r>
          </w:p>
        </w:tc>
        <w:tc>
          <w:tcPr>
            <w:tcW w:w="2484" w:type="dxa"/>
          </w:tcPr>
          <w:p w14:paraId="4E6130A5" w14:textId="77777777" w:rsidR="00550BE6" w:rsidRDefault="00C27234">
            <w:r>
              <w:t>[Description]</w:t>
            </w:r>
          </w:p>
        </w:tc>
        <w:tc>
          <w:tcPr>
            <w:tcW w:w="2484" w:type="dxa"/>
          </w:tcPr>
          <w:p w14:paraId="019416D1" w14:textId="77777777" w:rsidR="00550BE6" w:rsidRDefault="00C27234">
            <w:r>
              <w:t>[Type/Range]</w:t>
            </w:r>
          </w:p>
        </w:tc>
        <w:tc>
          <w:tcPr>
            <w:tcW w:w="2484" w:type="dxa"/>
          </w:tcPr>
          <w:p w14:paraId="293C007B" w14:textId="77777777" w:rsidR="00550BE6" w:rsidRDefault="00C27234">
            <w:r>
              <w:t>[Why needed]</w:t>
            </w:r>
          </w:p>
        </w:tc>
      </w:tr>
      <w:tr w:rsidR="00550BE6" w14:paraId="48E41286" w14:textId="77777777">
        <w:trPr>
          <w:jc w:val="center"/>
        </w:trPr>
        <w:tc>
          <w:tcPr>
            <w:tcW w:w="2484" w:type="dxa"/>
          </w:tcPr>
          <w:p w14:paraId="44952D83" w14:textId="77777777" w:rsidR="00550BE6" w:rsidRDefault="00C27234">
            <w:r>
              <w:t>[Variable]</w:t>
            </w:r>
          </w:p>
        </w:tc>
        <w:tc>
          <w:tcPr>
            <w:tcW w:w="2484" w:type="dxa"/>
          </w:tcPr>
          <w:p w14:paraId="29FFC8E4" w14:textId="77777777" w:rsidR="00550BE6" w:rsidRDefault="00C27234">
            <w:r>
              <w:t>[Description]</w:t>
            </w:r>
          </w:p>
        </w:tc>
        <w:tc>
          <w:tcPr>
            <w:tcW w:w="2484" w:type="dxa"/>
          </w:tcPr>
          <w:p w14:paraId="54CAA58C" w14:textId="77777777" w:rsidR="00550BE6" w:rsidRDefault="00C27234">
            <w:r>
              <w:t>[Type/Range]</w:t>
            </w:r>
          </w:p>
        </w:tc>
        <w:tc>
          <w:tcPr>
            <w:tcW w:w="2484" w:type="dxa"/>
          </w:tcPr>
          <w:p w14:paraId="7D3DDA13" w14:textId="77777777" w:rsidR="00550BE6" w:rsidRDefault="00C27234">
            <w:r>
              <w:t>[Why needed]</w:t>
            </w:r>
          </w:p>
        </w:tc>
      </w:tr>
      <w:tr w:rsidR="00550BE6" w14:paraId="21567369" w14:textId="77777777">
        <w:trPr>
          <w:jc w:val="center"/>
        </w:trPr>
        <w:tc>
          <w:tcPr>
            <w:tcW w:w="2484" w:type="dxa"/>
          </w:tcPr>
          <w:p w14:paraId="70A76FD3" w14:textId="77777777" w:rsidR="00550BE6" w:rsidRDefault="00C27234">
            <w:r>
              <w:t>[Variable]</w:t>
            </w:r>
          </w:p>
        </w:tc>
        <w:tc>
          <w:tcPr>
            <w:tcW w:w="2484" w:type="dxa"/>
          </w:tcPr>
          <w:p w14:paraId="6279E6FD" w14:textId="77777777" w:rsidR="00550BE6" w:rsidRDefault="00C27234">
            <w:r>
              <w:t>[Description]</w:t>
            </w:r>
          </w:p>
        </w:tc>
        <w:tc>
          <w:tcPr>
            <w:tcW w:w="2484" w:type="dxa"/>
          </w:tcPr>
          <w:p w14:paraId="799F6321" w14:textId="77777777" w:rsidR="00550BE6" w:rsidRDefault="00C27234">
            <w:r>
              <w:t>[Type/Range]</w:t>
            </w:r>
          </w:p>
        </w:tc>
        <w:tc>
          <w:tcPr>
            <w:tcW w:w="2484" w:type="dxa"/>
          </w:tcPr>
          <w:p w14:paraId="72AAE66A" w14:textId="77777777" w:rsidR="00550BE6" w:rsidRDefault="00C27234">
            <w:r>
              <w:t>[Why needed]</w:t>
            </w:r>
          </w:p>
        </w:tc>
      </w:tr>
      <w:tr w:rsidR="00550BE6" w14:paraId="3BE1155E" w14:textId="77777777">
        <w:trPr>
          <w:jc w:val="center"/>
        </w:trPr>
        <w:tc>
          <w:tcPr>
            <w:tcW w:w="2484" w:type="dxa"/>
          </w:tcPr>
          <w:p w14:paraId="0C964336" w14:textId="77777777" w:rsidR="00550BE6" w:rsidRDefault="00C27234">
            <w:r>
              <w:t>[Variable]</w:t>
            </w:r>
          </w:p>
        </w:tc>
        <w:tc>
          <w:tcPr>
            <w:tcW w:w="2484" w:type="dxa"/>
          </w:tcPr>
          <w:p w14:paraId="7B9D2DB4" w14:textId="77777777" w:rsidR="00550BE6" w:rsidRDefault="00C27234">
            <w:r>
              <w:t>[Description]</w:t>
            </w:r>
          </w:p>
        </w:tc>
        <w:tc>
          <w:tcPr>
            <w:tcW w:w="2484" w:type="dxa"/>
          </w:tcPr>
          <w:p w14:paraId="57EF5058" w14:textId="77777777" w:rsidR="00550BE6" w:rsidRDefault="00C27234">
            <w:r>
              <w:t>[Type/Range]</w:t>
            </w:r>
          </w:p>
        </w:tc>
        <w:tc>
          <w:tcPr>
            <w:tcW w:w="2484" w:type="dxa"/>
          </w:tcPr>
          <w:p w14:paraId="12EA26D9" w14:textId="77777777" w:rsidR="00550BE6" w:rsidRDefault="00C27234">
            <w:r>
              <w:t>[Why needed]</w:t>
            </w:r>
          </w:p>
        </w:tc>
      </w:tr>
    </w:tbl>
    <w:p w14:paraId="44FD9C60" w14:textId="77777777" w:rsidR="00550BE6" w:rsidRDefault="00C27234">
      <w:pPr>
        <w:pStyle w:val="Heading2"/>
      </w:pPr>
      <w:r>
        <w:t>4.2 Action Space</w:t>
      </w:r>
    </w:p>
    <w:p w14:paraId="5064F7EC" w14:textId="77777777" w:rsidR="00550BE6" w:rsidRDefault="00C27234">
      <w:r>
        <w:t>[Describe actions, discrete/continuous nature and constraints.]</w:t>
      </w:r>
    </w:p>
    <w:p w14:paraId="4C880BE6" w14:textId="77777777" w:rsidR="00550BE6" w:rsidRDefault="00C27234">
      <w:pPr>
        <w:pStyle w:val="Heading2"/>
      </w:pPr>
      <w:r>
        <w:t>4.3 Reward Design</w:t>
      </w:r>
    </w:p>
    <w:p w14:paraId="1A3D575D" w14:textId="77777777" w:rsidR="00550BE6" w:rsidRDefault="00C27234">
      <w:r>
        <w:t>[Define rewards and explain how they support the long-term objective.]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50BE6" w14:paraId="45F5DCCF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3E4D5856" w14:textId="77777777" w:rsidR="00550BE6" w:rsidRDefault="00C27234">
            <w:r>
              <w:rPr>
                <w:b/>
              </w:rPr>
              <w:t>Situation</w:t>
            </w:r>
          </w:p>
        </w:tc>
        <w:tc>
          <w:tcPr>
            <w:tcW w:w="2484" w:type="dxa"/>
            <w:shd w:val="clear" w:color="auto" w:fill="D9EAF7"/>
          </w:tcPr>
          <w:p w14:paraId="3842B502" w14:textId="77777777" w:rsidR="00550BE6" w:rsidRDefault="00C27234">
            <w:r>
              <w:rPr>
                <w:b/>
              </w:rPr>
              <w:t>Outcome</w:t>
            </w:r>
          </w:p>
        </w:tc>
        <w:tc>
          <w:tcPr>
            <w:tcW w:w="2484" w:type="dxa"/>
            <w:shd w:val="clear" w:color="auto" w:fill="D9EAF7"/>
          </w:tcPr>
          <w:p w14:paraId="7226D86D" w14:textId="77777777" w:rsidR="00550BE6" w:rsidRDefault="00C27234">
            <w:r>
              <w:rPr>
                <w:b/>
              </w:rPr>
              <w:t>Reward</w:t>
            </w:r>
          </w:p>
        </w:tc>
        <w:tc>
          <w:tcPr>
            <w:tcW w:w="2484" w:type="dxa"/>
            <w:shd w:val="clear" w:color="auto" w:fill="D9EAF7"/>
          </w:tcPr>
          <w:p w14:paraId="5749D178" w14:textId="77777777" w:rsidR="00550BE6" w:rsidRDefault="00C27234">
            <w:r>
              <w:rPr>
                <w:b/>
              </w:rPr>
              <w:t>Reason</w:t>
            </w:r>
          </w:p>
        </w:tc>
      </w:tr>
      <w:tr w:rsidR="00550BE6" w14:paraId="7FB878D4" w14:textId="77777777">
        <w:trPr>
          <w:jc w:val="center"/>
        </w:trPr>
        <w:tc>
          <w:tcPr>
            <w:tcW w:w="2484" w:type="dxa"/>
          </w:tcPr>
          <w:p w14:paraId="0424C07A" w14:textId="77777777" w:rsidR="00550BE6" w:rsidRDefault="00C27234">
            <w:r>
              <w:t>[Situation]</w:t>
            </w:r>
          </w:p>
        </w:tc>
        <w:tc>
          <w:tcPr>
            <w:tcW w:w="2484" w:type="dxa"/>
          </w:tcPr>
          <w:p w14:paraId="10F8C28B" w14:textId="77777777" w:rsidR="00550BE6" w:rsidRDefault="00C27234">
            <w:r>
              <w:t>[Outcome]</w:t>
            </w:r>
          </w:p>
        </w:tc>
        <w:tc>
          <w:tcPr>
            <w:tcW w:w="2484" w:type="dxa"/>
          </w:tcPr>
          <w:p w14:paraId="324C0725" w14:textId="77777777" w:rsidR="00550BE6" w:rsidRDefault="00C27234">
            <w:r>
              <w:t>[Reward]</w:t>
            </w:r>
          </w:p>
        </w:tc>
        <w:tc>
          <w:tcPr>
            <w:tcW w:w="2484" w:type="dxa"/>
          </w:tcPr>
          <w:p w14:paraId="29BAD635" w14:textId="77777777" w:rsidR="00550BE6" w:rsidRDefault="00C27234">
            <w:r>
              <w:t>[Explanation]</w:t>
            </w:r>
          </w:p>
        </w:tc>
      </w:tr>
      <w:tr w:rsidR="00550BE6" w14:paraId="0ACE19BB" w14:textId="77777777">
        <w:trPr>
          <w:jc w:val="center"/>
        </w:trPr>
        <w:tc>
          <w:tcPr>
            <w:tcW w:w="2484" w:type="dxa"/>
          </w:tcPr>
          <w:p w14:paraId="63006B74" w14:textId="77777777" w:rsidR="00550BE6" w:rsidRDefault="00C27234">
            <w:r>
              <w:t>[Situation]</w:t>
            </w:r>
          </w:p>
        </w:tc>
        <w:tc>
          <w:tcPr>
            <w:tcW w:w="2484" w:type="dxa"/>
          </w:tcPr>
          <w:p w14:paraId="22272685" w14:textId="77777777" w:rsidR="00550BE6" w:rsidRDefault="00C27234">
            <w:r>
              <w:t>[Outcome]</w:t>
            </w:r>
          </w:p>
        </w:tc>
        <w:tc>
          <w:tcPr>
            <w:tcW w:w="2484" w:type="dxa"/>
          </w:tcPr>
          <w:p w14:paraId="52FD8CF0" w14:textId="77777777" w:rsidR="00550BE6" w:rsidRDefault="00C27234">
            <w:r>
              <w:t>[Reward]</w:t>
            </w:r>
          </w:p>
        </w:tc>
        <w:tc>
          <w:tcPr>
            <w:tcW w:w="2484" w:type="dxa"/>
          </w:tcPr>
          <w:p w14:paraId="6414BE1C" w14:textId="77777777" w:rsidR="00550BE6" w:rsidRDefault="00C27234">
            <w:r>
              <w:t>[Explanation]</w:t>
            </w:r>
          </w:p>
        </w:tc>
      </w:tr>
      <w:tr w:rsidR="00550BE6" w14:paraId="558BC125" w14:textId="77777777">
        <w:trPr>
          <w:jc w:val="center"/>
        </w:trPr>
        <w:tc>
          <w:tcPr>
            <w:tcW w:w="2484" w:type="dxa"/>
          </w:tcPr>
          <w:p w14:paraId="1FBDE172" w14:textId="77777777" w:rsidR="00550BE6" w:rsidRDefault="00C27234">
            <w:r>
              <w:t>[Situation]</w:t>
            </w:r>
          </w:p>
        </w:tc>
        <w:tc>
          <w:tcPr>
            <w:tcW w:w="2484" w:type="dxa"/>
          </w:tcPr>
          <w:p w14:paraId="527E82F8" w14:textId="77777777" w:rsidR="00550BE6" w:rsidRDefault="00C27234">
            <w:r>
              <w:t>[Outcome]</w:t>
            </w:r>
          </w:p>
        </w:tc>
        <w:tc>
          <w:tcPr>
            <w:tcW w:w="2484" w:type="dxa"/>
          </w:tcPr>
          <w:p w14:paraId="5A73328B" w14:textId="77777777" w:rsidR="00550BE6" w:rsidRDefault="00C27234">
            <w:r>
              <w:t>[Reward]</w:t>
            </w:r>
          </w:p>
        </w:tc>
        <w:tc>
          <w:tcPr>
            <w:tcW w:w="2484" w:type="dxa"/>
          </w:tcPr>
          <w:p w14:paraId="1066DF28" w14:textId="77777777" w:rsidR="00550BE6" w:rsidRDefault="00C27234">
            <w:r>
              <w:t>[Explanation]</w:t>
            </w:r>
          </w:p>
        </w:tc>
      </w:tr>
      <w:tr w:rsidR="00550BE6" w14:paraId="70F8C096" w14:textId="77777777">
        <w:trPr>
          <w:jc w:val="center"/>
        </w:trPr>
        <w:tc>
          <w:tcPr>
            <w:tcW w:w="2484" w:type="dxa"/>
          </w:tcPr>
          <w:p w14:paraId="6D7D8A72" w14:textId="77777777" w:rsidR="00550BE6" w:rsidRDefault="00C27234">
            <w:r>
              <w:t>[Situation]</w:t>
            </w:r>
          </w:p>
        </w:tc>
        <w:tc>
          <w:tcPr>
            <w:tcW w:w="2484" w:type="dxa"/>
          </w:tcPr>
          <w:p w14:paraId="043527BC" w14:textId="77777777" w:rsidR="00550BE6" w:rsidRDefault="00C27234">
            <w:r>
              <w:t>[Outcome]</w:t>
            </w:r>
          </w:p>
        </w:tc>
        <w:tc>
          <w:tcPr>
            <w:tcW w:w="2484" w:type="dxa"/>
          </w:tcPr>
          <w:p w14:paraId="06421591" w14:textId="77777777" w:rsidR="00550BE6" w:rsidRDefault="00C27234">
            <w:r>
              <w:t>[Reward]</w:t>
            </w:r>
          </w:p>
        </w:tc>
        <w:tc>
          <w:tcPr>
            <w:tcW w:w="2484" w:type="dxa"/>
          </w:tcPr>
          <w:p w14:paraId="30420CFB" w14:textId="77777777" w:rsidR="00550BE6" w:rsidRDefault="00C27234">
            <w:r>
              <w:t>[Explanation]</w:t>
            </w:r>
          </w:p>
        </w:tc>
      </w:tr>
      <w:tr w:rsidR="00550BE6" w14:paraId="107F6EA7" w14:textId="77777777">
        <w:trPr>
          <w:jc w:val="center"/>
        </w:trPr>
        <w:tc>
          <w:tcPr>
            <w:tcW w:w="2484" w:type="dxa"/>
          </w:tcPr>
          <w:p w14:paraId="12013EAB" w14:textId="77777777" w:rsidR="00550BE6" w:rsidRDefault="00C27234">
            <w:r>
              <w:t>[Situation]</w:t>
            </w:r>
          </w:p>
        </w:tc>
        <w:tc>
          <w:tcPr>
            <w:tcW w:w="2484" w:type="dxa"/>
          </w:tcPr>
          <w:p w14:paraId="54CDE97B" w14:textId="77777777" w:rsidR="00550BE6" w:rsidRDefault="00C27234">
            <w:r>
              <w:t>[Outcome]</w:t>
            </w:r>
          </w:p>
        </w:tc>
        <w:tc>
          <w:tcPr>
            <w:tcW w:w="2484" w:type="dxa"/>
          </w:tcPr>
          <w:p w14:paraId="7A82F8D5" w14:textId="77777777" w:rsidR="00550BE6" w:rsidRDefault="00C27234">
            <w:r>
              <w:t>[Reward]</w:t>
            </w:r>
          </w:p>
        </w:tc>
        <w:tc>
          <w:tcPr>
            <w:tcW w:w="2484" w:type="dxa"/>
          </w:tcPr>
          <w:p w14:paraId="0D910BD4" w14:textId="77777777" w:rsidR="00550BE6" w:rsidRDefault="00C27234">
            <w:r>
              <w:t>[Explanation]</w:t>
            </w:r>
          </w:p>
        </w:tc>
      </w:tr>
    </w:tbl>
    <w:p w14:paraId="03C4BDB6" w14:textId="77777777" w:rsidR="00550BE6" w:rsidRDefault="00C27234">
      <w:pPr>
        <w:pStyle w:val="Heading2"/>
      </w:pPr>
      <w:r>
        <w:t>4.4 Episode Definition</w:t>
      </w:r>
    </w:p>
    <w:p w14:paraId="2DAE95B5" w14:textId="77777777" w:rsidR="00550BE6" w:rsidRDefault="00C27234">
      <w:r>
        <w:t>[Define episode start/end or explain the continuing setting.]</w:t>
      </w:r>
    </w:p>
    <w:p w14:paraId="1DB20923" w14:textId="77777777" w:rsidR="00550BE6" w:rsidRDefault="00C27234">
      <w:pPr>
        <w:pStyle w:val="Heading2"/>
      </w:pPr>
      <w:r>
        <w:t>4.5 Environment Characteristics</w:t>
      </w:r>
    </w:p>
    <w:p w14:paraId="52154906" w14:textId="77777777" w:rsidR="00550BE6" w:rsidRDefault="00C27234">
      <w:pPr>
        <w:pStyle w:val="ListBullet"/>
      </w:pPr>
      <w:r>
        <w:t>Episodic / Continuing: [Explain]</w:t>
      </w:r>
    </w:p>
    <w:p w14:paraId="159F45B2" w14:textId="77777777" w:rsidR="00550BE6" w:rsidRDefault="00C27234">
      <w:pPr>
        <w:pStyle w:val="ListBullet"/>
      </w:pPr>
      <w:r>
        <w:t xml:space="preserve">Static / </w:t>
      </w:r>
      <w:r>
        <w:t>Dynamic: [Explain]</w:t>
      </w:r>
    </w:p>
    <w:p w14:paraId="1A418154" w14:textId="77777777" w:rsidR="00550BE6" w:rsidRDefault="00C27234">
      <w:pPr>
        <w:pStyle w:val="ListBullet"/>
      </w:pPr>
      <w:r>
        <w:t>Deterministic / Stochastic: [Explain]</w:t>
      </w:r>
    </w:p>
    <w:p w14:paraId="5E0B27D0" w14:textId="77777777" w:rsidR="00550BE6" w:rsidRDefault="00C27234">
      <w:pPr>
        <w:pStyle w:val="ListBullet"/>
      </w:pPr>
      <w:r>
        <w:t>Fully / Partially Observable: [Explain]</w:t>
      </w:r>
    </w:p>
    <w:p w14:paraId="6D034E85" w14:textId="77777777" w:rsidR="00550BE6" w:rsidRDefault="00C27234">
      <w:pPr>
        <w:pStyle w:val="ListBullet"/>
      </w:pPr>
      <w:r>
        <w:t>State-space type: [Explain]</w:t>
      </w:r>
    </w:p>
    <w:p w14:paraId="32E83D1A" w14:textId="77777777" w:rsidR="00550BE6" w:rsidRDefault="00C27234">
      <w:pPr>
        <w:pStyle w:val="ListBullet"/>
      </w:pPr>
      <w:r>
        <w:t>Action-space type: [Explain]</w:t>
      </w:r>
    </w:p>
    <w:p w14:paraId="127CE0CB" w14:textId="77777777" w:rsidR="00550BE6" w:rsidRDefault="00C27234">
      <w:pPr>
        <w:pStyle w:val="ListBullet"/>
      </w:pPr>
      <w:r>
        <w:lastRenderedPageBreak/>
        <w:t>Online / Offline / Simulation-based learning: [Explain]</w:t>
      </w:r>
    </w:p>
    <w:p w14:paraId="5BC8971F" w14:textId="77777777" w:rsidR="00550BE6" w:rsidRDefault="00C27234">
      <w:pPr>
        <w:pStyle w:val="Heading2"/>
      </w:pPr>
      <w:r>
        <w:t>4.6 RL Workflow</w:t>
      </w:r>
    </w:p>
    <w:p w14:paraId="395A7620" w14:textId="77777777" w:rsidR="00550BE6" w:rsidRDefault="00C27234">
      <w:r>
        <w:t>[Insert diagram: Environment →</w:t>
      </w:r>
      <w:r>
        <w:t xml:space="preserve"> State → Agent → Action → Reward → Next State → Learning]</w:t>
      </w:r>
      <w:r>
        <w:br/>
        <w:t>Figure 1. RL workflow for the selected case study.</w:t>
      </w:r>
    </w:p>
    <w:p w14:paraId="5E7278BF" w14:textId="77777777" w:rsidR="00550BE6" w:rsidRDefault="00C27234">
      <w:pPr>
        <w:pStyle w:val="Heading1"/>
      </w:pPr>
      <w:r>
        <w:t>5. RL Approaches and Implementation</w:t>
      </w:r>
    </w:p>
    <w:p w14:paraId="688F3065" w14:textId="77777777" w:rsidR="00550BE6" w:rsidRDefault="00C27234">
      <w:r>
        <w:t>Repeat the following structure for each of the four selected approaches.</w:t>
      </w:r>
    </w:p>
    <w:p w14:paraId="584079F1" w14:textId="77777777" w:rsidR="00550BE6" w:rsidRDefault="00C27234">
      <w:pPr>
        <w:pStyle w:val="Heading2"/>
      </w:pPr>
      <w:r>
        <w:t>5.1 [Algorithm Name]</w:t>
      </w:r>
    </w:p>
    <w:p w14:paraId="3C92F7EE" w14:textId="77777777" w:rsidR="00550BE6" w:rsidRDefault="00C27234">
      <w:pPr>
        <w:pStyle w:val="Heading3"/>
      </w:pPr>
      <w:r>
        <w:t>Algorithm Overvie</w:t>
      </w:r>
      <w:r>
        <w:t>w</w:t>
      </w:r>
    </w:p>
    <w:p w14:paraId="6D3E3615" w14:textId="77777777" w:rsidR="00550BE6" w:rsidRDefault="00C27234">
      <w:r>
        <w:t>[Explain the algorithm and main update rule.]</w:t>
      </w:r>
    </w:p>
    <w:p w14:paraId="06ADAE8E" w14:textId="77777777" w:rsidR="00550BE6" w:rsidRDefault="00C27234">
      <w:pPr>
        <w:pStyle w:val="Heading3"/>
      </w:pPr>
      <w:r>
        <w:t>Suitability to the Case Study</w:t>
      </w:r>
    </w:p>
    <w:p w14:paraId="500E38DB" w14:textId="77777777" w:rsidR="00550BE6" w:rsidRDefault="00C27234">
      <w:r>
        <w:t>[Explain why it fits.]</w:t>
      </w:r>
    </w:p>
    <w:p w14:paraId="4CA7F709" w14:textId="77777777" w:rsidR="00550BE6" w:rsidRDefault="00C27234">
      <w:pPr>
        <w:pStyle w:val="Heading3"/>
      </w:pPr>
      <w:r>
        <w:t>Implementation Details</w:t>
      </w:r>
    </w:p>
    <w:p w14:paraId="62BCE710" w14:textId="77777777" w:rsidR="00550BE6" w:rsidRDefault="00C27234">
      <w:r>
        <w:t>[Describe representation, training, exploration and update mechanism.]</w:t>
      </w:r>
    </w:p>
    <w:p w14:paraId="03F94601" w14:textId="77777777" w:rsidR="00550BE6" w:rsidRDefault="00C27234">
      <w:pPr>
        <w:pStyle w:val="Heading3"/>
      </w:pPr>
      <w:r>
        <w:t>Workflow / Pseudocode</w:t>
      </w:r>
    </w:p>
    <w:p w14:paraId="0CFF4B24" w14:textId="77777777" w:rsidR="00550BE6" w:rsidRDefault="00C27234">
      <w:r>
        <w:t xml:space="preserve">[Insert flowchart or </w:t>
      </w:r>
      <w:r>
        <w:t>pseudocode.]</w:t>
      </w:r>
    </w:p>
    <w:p w14:paraId="38F24F16" w14:textId="77777777" w:rsidR="00550BE6" w:rsidRDefault="00C27234">
      <w:pPr>
        <w:pStyle w:val="Heading3"/>
      </w:pPr>
      <w:r>
        <w:t>Key Hyperparameters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50BE6" w14:paraId="3B28DAEE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2D0E2DF" w14:textId="77777777" w:rsidR="00550BE6" w:rsidRDefault="00C27234">
            <w:r>
              <w:rPr>
                <w:b/>
              </w:rPr>
              <w:t>Parameter</w:t>
            </w:r>
          </w:p>
        </w:tc>
        <w:tc>
          <w:tcPr>
            <w:tcW w:w="3312" w:type="dxa"/>
            <w:shd w:val="clear" w:color="auto" w:fill="D9EAF7"/>
          </w:tcPr>
          <w:p w14:paraId="629C63B8" w14:textId="77777777" w:rsidR="00550BE6" w:rsidRDefault="00C27234">
            <w:r>
              <w:rPr>
                <w:b/>
              </w:rPr>
              <w:t>Value</w:t>
            </w:r>
          </w:p>
        </w:tc>
        <w:tc>
          <w:tcPr>
            <w:tcW w:w="3312" w:type="dxa"/>
            <w:shd w:val="clear" w:color="auto" w:fill="D9EAF7"/>
          </w:tcPr>
          <w:p w14:paraId="24AA7A77" w14:textId="77777777" w:rsidR="00550BE6" w:rsidRDefault="00C27234">
            <w:r>
              <w:rPr>
                <w:b/>
              </w:rPr>
              <w:t>Justification</w:t>
            </w:r>
          </w:p>
        </w:tc>
      </w:tr>
      <w:tr w:rsidR="00550BE6" w14:paraId="19B035A7" w14:textId="77777777">
        <w:trPr>
          <w:jc w:val="center"/>
        </w:trPr>
        <w:tc>
          <w:tcPr>
            <w:tcW w:w="3312" w:type="dxa"/>
          </w:tcPr>
          <w:p w14:paraId="2963C30A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733E23A8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31EAD9BF" w14:textId="77777777" w:rsidR="00550BE6" w:rsidRDefault="00C27234">
            <w:r>
              <w:t>[Reason]</w:t>
            </w:r>
          </w:p>
        </w:tc>
      </w:tr>
      <w:tr w:rsidR="00550BE6" w14:paraId="5EE99104" w14:textId="77777777">
        <w:trPr>
          <w:jc w:val="center"/>
        </w:trPr>
        <w:tc>
          <w:tcPr>
            <w:tcW w:w="3312" w:type="dxa"/>
          </w:tcPr>
          <w:p w14:paraId="1807032A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60111E46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0BC3503B" w14:textId="77777777" w:rsidR="00550BE6" w:rsidRDefault="00C27234">
            <w:r>
              <w:t>[Reason]</w:t>
            </w:r>
          </w:p>
        </w:tc>
      </w:tr>
      <w:tr w:rsidR="00550BE6" w14:paraId="59107936" w14:textId="77777777">
        <w:trPr>
          <w:jc w:val="center"/>
        </w:trPr>
        <w:tc>
          <w:tcPr>
            <w:tcW w:w="3312" w:type="dxa"/>
          </w:tcPr>
          <w:p w14:paraId="416D3F63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17259940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1874EF63" w14:textId="77777777" w:rsidR="00550BE6" w:rsidRDefault="00C27234">
            <w:r>
              <w:t>[Reason]</w:t>
            </w:r>
          </w:p>
        </w:tc>
      </w:tr>
      <w:tr w:rsidR="00550BE6" w14:paraId="3BC44BA6" w14:textId="77777777">
        <w:trPr>
          <w:jc w:val="center"/>
        </w:trPr>
        <w:tc>
          <w:tcPr>
            <w:tcW w:w="3312" w:type="dxa"/>
          </w:tcPr>
          <w:p w14:paraId="6806FB0F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6EDA649C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4B529FAB" w14:textId="77777777" w:rsidR="00550BE6" w:rsidRDefault="00C27234">
            <w:r>
              <w:t>[Reason]</w:t>
            </w:r>
          </w:p>
        </w:tc>
      </w:tr>
    </w:tbl>
    <w:p w14:paraId="7496E1B0" w14:textId="77777777" w:rsidR="00550BE6" w:rsidRDefault="00C27234">
      <w:pPr>
        <w:pStyle w:val="Heading2"/>
      </w:pPr>
      <w:r>
        <w:t>5.2 [Algorithm Name]</w:t>
      </w:r>
    </w:p>
    <w:p w14:paraId="5B5D1A97" w14:textId="77777777" w:rsidR="00550BE6" w:rsidRDefault="00C27234">
      <w:pPr>
        <w:pStyle w:val="Heading3"/>
      </w:pPr>
      <w:r>
        <w:t>Algorithm Overview</w:t>
      </w:r>
    </w:p>
    <w:p w14:paraId="1DD20439" w14:textId="77777777" w:rsidR="00550BE6" w:rsidRDefault="00C27234">
      <w:r>
        <w:t xml:space="preserve">[Explain the algorithm and </w:t>
      </w:r>
      <w:r>
        <w:t>main update rule.]</w:t>
      </w:r>
    </w:p>
    <w:p w14:paraId="1CF8D1BB" w14:textId="77777777" w:rsidR="00550BE6" w:rsidRDefault="00C27234">
      <w:pPr>
        <w:pStyle w:val="Heading3"/>
      </w:pPr>
      <w:r>
        <w:t>Suitability to the Case Study</w:t>
      </w:r>
    </w:p>
    <w:p w14:paraId="1092B04E" w14:textId="77777777" w:rsidR="00550BE6" w:rsidRDefault="00C27234">
      <w:r>
        <w:t>[Explain why it fits.]</w:t>
      </w:r>
    </w:p>
    <w:p w14:paraId="66824ABE" w14:textId="77777777" w:rsidR="00550BE6" w:rsidRDefault="00C27234">
      <w:pPr>
        <w:pStyle w:val="Heading3"/>
      </w:pPr>
      <w:r>
        <w:t>Implementation Details</w:t>
      </w:r>
    </w:p>
    <w:p w14:paraId="2F7A53E2" w14:textId="77777777" w:rsidR="00550BE6" w:rsidRDefault="00C27234">
      <w:r>
        <w:t>[Describe representation, training, exploration and update mechanism.]</w:t>
      </w:r>
    </w:p>
    <w:p w14:paraId="02F0DE6C" w14:textId="77777777" w:rsidR="00550BE6" w:rsidRDefault="00C27234">
      <w:pPr>
        <w:pStyle w:val="Heading3"/>
      </w:pPr>
      <w:r>
        <w:t>Workflow / Pseudocode</w:t>
      </w:r>
    </w:p>
    <w:p w14:paraId="6D917620" w14:textId="77777777" w:rsidR="00550BE6" w:rsidRDefault="00C27234">
      <w:r>
        <w:t>[Insert flowchart or pseudocode.]</w:t>
      </w:r>
    </w:p>
    <w:p w14:paraId="006D9FDE" w14:textId="77777777" w:rsidR="00550BE6" w:rsidRDefault="00C27234">
      <w:pPr>
        <w:pStyle w:val="Heading3"/>
      </w:pPr>
      <w:r>
        <w:t>Key Hyperparameters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50BE6" w14:paraId="25AA174D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089AC3F8" w14:textId="77777777" w:rsidR="00550BE6" w:rsidRDefault="00C27234">
            <w:r>
              <w:rPr>
                <w:b/>
              </w:rPr>
              <w:t>Parameter</w:t>
            </w:r>
          </w:p>
        </w:tc>
        <w:tc>
          <w:tcPr>
            <w:tcW w:w="3312" w:type="dxa"/>
            <w:shd w:val="clear" w:color="auto" w:fill="D9EAF7"/>
          </w:tcPr>
          <w:p w14:paraId="345CBD0A" w14:textId="77777777" w:rsidR="00550BE6" w:rsidRDefault="00C27234">
            <w:r>
              <w:rPr>
                <w:b/>
              </w:rPr>
              <w:t>Valu</w:t>
            </w:r>
            <w:r>
              <w:rPr>
                <w:b/>
              </w:rPr>
              <w:t>e</w:t>
            </w:r>
          </w:p>
        </w:tc>
        <w:tc>
          <w:tcPr>
            <w:tcW w:w="3312" w:type="dxa"/>
            <w:shd w:val="clear" w:color="auto" w:fill="D9EAF7"/>
          </w:tcPr>
          <w:p w14:paraId="64CCF399" w14:textId="77777777" w:rsidR="00550BE6" w:rsidRDefault="00C27234">
            <w:r>
              <w:rPr>
                <w:b/>
              </w:rPr>
              <w:t>Justification</w:t>
            </w:r>
          </w:p>
        </w:tc>
      </w:tr>
      <w:tr w:rsidR="00550BE6" w14:paraId="3F4511FF" w14:textId="77777777">
        <w:trPr>
          <w:jc w:val="center"/>
        </w:trPr>
        <w:tc>
          <w:tcPr>
            <w:tcW w:w="3312" w:type="dxa"/>
          </w:tcPr>
          <w:p w14:paraId="094CB78C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5F2A2FC7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7077CECA" w14:textId="77777777" w:rsidR="00550BE6" w:rsidRDefault="00C27234">
            <w:r>
              <w:t>[Reason]</w:t>
            </w:r>
          </w:p>
        </w:tc>
      </w:tr>
      <w:tr w:rsidR="00550BE6" w14:paraId="1679CF22" w14:textId="77777777">
        <w:trPr>
          <w:jc w:val="center"/>
        </w:trPr>
        <w:tc>
          <w:tcPr>
            <w:tcW w:w="3312" w:type="dxa"/>
          </w:tcPr>
          <w:p w14:paraId="57D02BCB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682CE183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1CD44578" w14:textId="77777777" w:rsidR="00550BE6" w:rsidRDefault="00C27234">
            <w:r>
              <w:t>[Reason]</w:t>
            </w:r>
          </w:p>
        </w:tc>
      </w:tr>
      <w:tr w:rsidR="00550BE6" w14:paraId="658A748F" w14:textId="77777777">
        <w:trPr>
          <w:jc w:val="center"/>
        </w:trPr>
        <w:tc>
          <w:tcPr>
            <w:tcW w:w="3312" w:type="dxa"/>
          </w:tcPr>
          <w:p w14:paraId="5A0C0A37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1AF0C908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225D04B6" w14:textId="77777777" w:rsidR="00550BE6" w:rsidRDefault="00C27234">
            <w:r>
              <w:t>[Reason]</w:t>
            </w:r>
          </w:p>
        </w:tc>
      </w:tr>
      <w:tr w:rsidR="00550BE6" w14:paraId="5FDE2D1B" w14:textId="77777777">
        <w:trPr>
          <w:jc w:val="center"/>
        </w:trPr>
        <w:tc>
          <w:tcPr>
            <w:tcW w:w="3312" w:type="dxa"/>
          </w:tcPr>
          <w:p w14:paraId="0BA685DE" w14:textId="77777777" w:rsidR="00550BE6" w:rsidRDefault="00C27234">
            <w:r>
              <w:lastRenderedPageBreak/>
              <w:t>[Parameter]</w:t>
            </w:r>
          </w:p>
        </w:tc>
        <w:tc>
          <w:tcPr>
            <w:tcW w:w="3312" w:type="dxa"/>
          </w:tcPr>
          <w:p w14:paraId="0E6A490D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1E81426E" w14:textId="77777777" w:rsidR="00550BE6" w:rsidRDefault="00C27234">
            <w:r>
              <w:t>[Reason]</w:t>
            </w:r>
          </w:p>
        </w:tc>
      </w:tr>
    </w:tbl>
    <w:p w14:paraId="69755905" w14:textId="77777777" w:rsidR="00550BE6" w:rsidRDefault="00C27234">
      <w:pPr>
        <w:pStyle w:val="Heading2"/>
      </w:pPr>
      <w:r>
        <w:t>5.3 [Algorithm Name]</w:t>
      </w:r>
    </w:p>
    <w:p w14:paraId="55E50A74" w14:textId="77777777" w:rsidR="00550BE6" w:rsidRDefault="00C27234">
      <w:pPr>
        <w:pStyle w:val="Heading3"/>
      </w:pPr>
      <w:r>
        <w:t>Algorithm Overview</w:t>
      </w:r>
    </w:p>
    <w:p w14:paraId="4ECEE4B9" w14:textId="77777777" w:rsidR="00550BE6" w:rsidRDefault="00C27234">
      <w:r>
        <w:t>[Explain the algorithm and main update rule.]</w:t>
      </w:r>
    </w:p>
    <w:p w14:paraId="72296C37" w14:textId="77777777" w:rsidR="00550BE6" w:rsidRDefault="00C27234">
      <w:pPr>
        <w:pStyle w:val="Heading3"/>
      </w:pPr>
      <w:r>
        <w:t xml:space="preserve">Suitability to the Case </w:t>
      </w:r>
      <w:r>
        <w:t>Study</w:t>
      </w:r>
    </w:p>
    <w:p w14:paraId="3A29601C" w14:textId="77777777" w:rsidR="00550BE6" w:rsidRDefault="00C27234">
      <w:r>
        <w:t>[Explain why it fits.]</w:t>
      </w:r>
    </w:p>
    <w:p w14:paraId="6058DBD3" w14:textId="77777777" w:rsidR="00550BE6" w:rsidRDefault="00C27234">
      <w:pPr>
        <w:pStyle w:val="Heading3"/>
      </w:pPr>
      <w:r>
        <w:t>Implementation Details</w:t>
      </w:r>
    </w:p>
    <w:p w14:paraId="4BF61CB2" w14:textId="77777777" w:rsidR="00550BE6" w:rsidRDefault="00C27234">
      <w:r>
        <w:t>[Describe representation, training, exploration and update mechanism.]</w:t>
      </w:r>
    </w:p>
    <w:p w14:paraId="3BB7B9D9" w14:textId="77777777" w:rsidR="00550BE6" w:rsidRDefault="00C27234">
      <w:pPr>
        <w:pStyle w:val="Heading3"/>
      </w:pPr>
      <w:r>
        <w:t>Workflow / Pseudocode</w:t>
      </w:r>
    </w:p>
    <w:p w14:paraId="126183DD" w14:textId="77777777" w:rsidR="00550BE6" w:rsidRDefault="00C27234">
      <w:r>
        <w:t>[Insert flowchart or pseudocode.]</w:t>
      </w:r>
    </w:p>
    <w:p w14:paraId="420C7A72" w14:textId="77777777" w:rsidR="00550BE6" w:rsidRDefault="00C27234">
      <w:pPr>
        <w:pStyle w:val="Heading3"/>
      </w:pPr>
      <w:r>
        <w:t>Key Hyperparameters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50BE6" w14:paraId="68C5B5EC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73C233FD" w14:textId="77777777" w:rsidR="00550BE6" w:rsidRDefault="00C27234">
            <w:r>
              <w:rPr>
                <w:b/>
              </w:rPr>
              <w:t>Parameter</w:t>
            </w:r>
          </w:p>
        </w:tc>
        <w:tc>
          <w:tcPr>
            <w:tcW w:w="3312" w:type="dxa"/>
            <w:shd w:val="clear" w:color="auto" w:fill="D9EAF7"/>
          </w:tcPr>
          <w:p w14:paraId="7C51632C" w14:textId="77777777" w:rsidR="00550BE6" w:rsidRDefault="00C27234">
            <w:r>
              <w:rPr>
                <w:b/>
              </w:rPr>
              <w:t>Value</w:t>
            </w:r>
          </w:p>
        </w:tc>
        <w:tc>
          <w:tcPr>
            <w:tcW w:w="3312" w:type="dxa"/>
            <w:shd w:val="clear" w:color="auto" w:fill="D9EAF7"/>
          </w:tcPr>
          <w:p w14:paraId="59568F56" w14:textId="77777777" w:rsidR="00550BE6" w:rsidRDefault="00C27234">
            <w:r>
              <w:rPr>
                <w:b/>
              </w:rPr>
              <w:t>Justification</w:t>
            </w:r>
          </w:p>
        </w:tc>
      </w:tr>
      <w:tr w:rsidR="00550BE6" w14:paraId="3DB321C6" w14:textId="77777777">
        <w:trPr>
          <w:jc w:val="center"/>
        </w:trPr>
        <w:tc>
          <w:tcPr>
            <w:tcW w:w="3312" w:type="dxa"/>
          </w:tcPr>
          <w:p w14:paraId="03E11D38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6E2A91D5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722983D3" w14:textId="77777777" w:rsidR="00550BE6" w:rsidRDefault="00C27234">
            <w:r>
              <w:t>[Reason]</w:t>
            </w:r>
          </w:p>
        </w:tc>
      </w:tr>
      <w:tr w:rsidR="00550BE6" w14:paraId="5E193CCD" w14:textId="77777777">
        <w:trPr>
          <w:jc w:val="center"/>
        </w:trPr>
        <w:tc>
          <w:tcPr>
            <w:tcW w:w="3312" w:type="dxa"/>
          </w:tcPr>
          <w:p w14:paraId="1C2386F8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19FD8A00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2EA3D46E" w14:textId="77777777" w:rsidR="00550BE6" w:rsidRDefault="00C27234">
            <w:r>
              <w:t>[Reason]</w:t>
            </w:r>
          </w:p>
        </w:tc>
      </w:tr>
      <w:tr w:rsidR="00550BE6" w14:paraId="79228642" w14:textId="77777777">
        <w:trPr>
          <w:jc w:val="center"/>
        </w:trPr>
        <w:tc>
          <w:tcPr>
            <w:tcW w:w="3312" w:type="dxa"/>
          </w:tcPr>
          <w:p w14:paraId="093E7133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3B895425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1E6DE623" w14:textId="77777777" w:rsidR="00550BE6" w:rsidRDefault="00C27234">
            <w:r>
              <w:t>[Reason]</w:t>
            </w:r>
          </w:p>
        </w:tc>
      </w:tr>
      <w:tr w:rsidR="00550BE6" w14:paraId="24DD3C7C" w14:textId="77777777">
        <w:trPr>
          <w:jc w:val="center"/>
        </w:trPr>
        <w:tc>
          <w:tcPr>
            <w:tcW w:w="3312" w:type="dxa"/>
          </w:tcPr>
          <w:p w14:paraId="3C857EFF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6865E190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278B44DB" w14:textId="77777777" w:rsidR="00550BE6" w:rsidRDefault="00C27234">
            <w:r>
              <w:t>[Reason]</w:t>
            </w:r>
          </w:p>
        </w:tc>
      </w:tr>
    </w:tbl>
    <w:p w14:paraId="566619FE" w14:textId="77777777" w:rsidR="00550BE6" w:rsidRDefault="00C27234">
      <w:pPr>
        <w:pStyle w:val="Heading2"/>
      </w:pPr>
      <w:r>
        <w:t>5.4 [Algorithm Name]</w:t>
      </w:r>
    </w:p>
    <w:p w14:paraId="260000EA" w14:textId="77777777" w:rsidR="00550BE6" w:rsidRDefault="00C27234">
      <w:pPr>
        <w:pStyle w:val="Heading3"/>
      </w:pPr>
      <w:r>
        <w:t>Algorithm Overview</w:t>
      </w:r>
    </w:p>
    <w:p w14:paraId="692FCA1A" w14:textId="77777777" w:rsidR="00550BE6" w:rsidRDefault="00C27234">
      <w:r>
        <w:t>[Explain the algorithm and main update rule.]</w:t>
      </w:r>
    </w:p>
    <w:p w14:paraId="69693104" w14:textId="77777777" w:rsidR="00550BE6" w:rsidRDefault="00C27234">
      <w:pPr>
        <w:pStyle w:val="Heading3"/>
      </w:pPr>
      <w:r>
        <w:t>Suitability to the Case Study</w:t>
      </w:r>
    </w:p>
    <w:p w14:paraId="038A6409" w14:textId="77777777" w:rsidR="00550BE6" w:rsidRDefault="00C27234">
      <w:r>
        <w:t>[Explain why it fits.]</w:t>
      </w:r>
    </w:p>
    <w:p w14:paraId="6F2C713A" w14:textId="77777777" w:rsidR="00550BE6" w:rsidRDefault="00C27234">
      <w:pPr>
        <w:pStyle w:val="Heading3"/>
      </w:pPr>
      <w:r>
        <w:t>Implementation Details</w:t>
      </w:r>
    </w:p>
    <w:p w14:paraId="1700B49C" w14:textId="77777777" w:rsidR="00550BE6" w:rsidRDefault="00C27234">
      <w:r>
        <w:t>[Describe representation, training, exploration and update mechanism.]</w:t>
      </w:r>
    </w:p>
    <w:p w14:paraId="111D85F0" w14:textId="77777777" w:rsidR="00550BE6" w:rsidRDefault="00C27234">
      <w:pPr>
        <w:pStyle w:val="Heading3"/>
      </w:pPr>
      <w:r>
        <w:t>Workflow / Pseudocode</w:t>
      </w:r>
    </w:p>
    <w:p w14:paraId="34A803AE" w14:textId="77777777" w:rsidR="00550BE6" w:rsidRDefault="00C27234">
      <w:r>
        <w:t>[Insert flowchart or pseudocode.]</w:t>
      </w:r>
    </w:p>
    <w:p w14:paraId="2CA20C98" w14:textId="77777777" w:rsidR="00550BE6" w:rsidRDefault="00C27234">
      <w:pPr>
        <w:pStyle w:val="Heading3"/>
      </w:pPr>
      <w:r>
        <w:t>Key Hyperparameters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50BE6" w14:paraId="73FAC060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5FC9E9A6" w14:textId="77777777" w:rsidR="00550BE6" w:rsidRDefault="00C27234">
            <w:r>
              <w:rPr>
                <w:b/>
              </w:rPr>
              <w:t>Parameter</w:t>
            </w:r>
          </w:p>
        </w:tc>
        <w:tc>
          <w:tcPr>
            <w:tcW w:w="3312" w:type="dxa"/>
            <w:shd w:val="clear" w:color="auto" w:fill="D9EAF7"/>
          </w:tcPr>
          <w:p w14:paraId="60157B9D" w14:textId="77777777" w:rsidR="00550BE6" w:rsidRDefault="00C27234">
            <w:r>
              <w:rPr>
                <w:b/>
              </w:rPr>
              <w:t>Value</w:t>
            </w:r>
          </w:p>
        </w:tc>
        <w:tc>
          <w:tcPr>
            <w:tcW w:w="3312" w:type="dxa"/>
            <w:shd w:val="clear" w:color="auto" w:fill="D9EAF7"/>
          </w:tcPr>
          <w:p w14:paraId="33342EF8" w14:textId="77777777" w:rsidR="00550BE6" w:rsidRDefault="00C27234">
            <w:r>
              <w:rPr>
                <w:b/>
              </w:rPr>
              <w:t>Justification</w:t>
            </w:r>
          </w:p>
        </w:tc>
      </w:tr>
      <w:tr w:rsidR="00550BE6" w14:paraId="08407D80" w14:textId="77777777">
        <w:trPr>
          <w:jc w:val="center"/>
        </w:trPr>
        <w:tc>
          <w:tcPr>
            <w:tcW w:w="3312" w:type="dxa"/>
          </w:tcPr>
          <w:p w14:paraId="75B30C5F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70EE8F1F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0AF586C9" w14:textId="77777777" w:rsidR="00550BE6" w:rsidRDefault="00C27234">
            <w:r>
              <w:t>[Reason]</w:t>
            </w:r>
          </w:p>
        </w:tc>
      </w:tr>
      <w:tr w:rsidR="00550BE6" w14:paraId="7EEEA89E" w14:textId="77777777">
        <w:trPr>
          <w:jc w:val="center"/>
        </w:trPr>
        <w:tc>
          <w:tcPr>
            <w:tcW w:w="3312" w:type="dxa"/>
          </w:tcPr>
          <w:p w14:paraId="2D1B5EFC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0E17A7F7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3C936DF8" w14:textId="77777777" w:rsidR="00550BE6" w:rsidRDefault="00C27234">
            <w:r>
              <w:t>[Reason]</w:t>
            </w:r>
          </w:p>
        </w:tc>
      </w:tr>
      <w:tr w:rsidR="00550BE6" w14:paraId="2636A82A" w14:textId="77777777">
        <w:trPr>
          <w:jc w:val="center"/>
        </w:trPr>
        <w:tc>
          <w:tcPr>
            <w:tcW w:w="3312" w:type="dxa"/>
          </w:tcPr>
          <w:p w14:paraId="24C7BA53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1D43BE9F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4AF4A3A4" w14:textId="77777777" w:rsidR="00550BE6" w:rsidRDefault="00C27234">
            <w:r>
              <w:t>[Reason]</w:t>
            </w:r>
          </w:p>
        </w:tc>
      </w:tr>
      <w:tr w:rsidR="00550BE6" w14:paraId="6561A7A7" w14:textId="77777777">
        <w:trPr>
          <w:jc w:val="center"/>
        </w:trPr>
        <w:tc>
          <w:tcPr>
            <w:tcW w:w="3312" w:type="dxa"/>
          </w:tcPr>
          <w:p w14:paraId="19DE2814" w14:textId="77777777" w:rsidR="00550BE6" w:rsidRDefault="00C27234">
            <w:r>
              <w:t>[Parameter]</w:t>
            </w:r>
          </w:p>
        </w:tc>
        <w:tc>
          <w:tcPr>
            <w:tcW w:w="3312" w:type="dxa"/>
          </w:tcPr>
          <w:p w14:paraId="7AB4526A" w14:textId="77777777" w:rsidR="00550BE6" w:rsidRDefault="00C27234">
            <w:r>
              <w:t>[Value]</w:t>
            </w:r>
          </w:p>
        </w:tc>
        <w:tc>
          <w:tcPr>
            <w:tcW w:w="3312" w:type="dxa"/>
          </w:tcPr>
          <w:p w14:paraId="72CAB3D3" w14:textId="77777777" w:rsidR="00550BE6" w:rsidRDefault="00C27234">
            <w:r>
              <w:t>[Reason]</w:t>
            </w:r>
          </w:p>
        </w:tc>
      </w:tr>
    </w:tbl>
    <w:p w14:paraId="6E699133" w14:textId="77777777" w:rsidR="00550BE6" w:rsidRDefault="00C27234">
      <w:pPr>
        <w:pStyle w:val="Heading1"/>
      </w:pPr>
      <w:r>
        <w:t>6. Experimental Setup</w:t>
      </w:r>
    </w:p>
    <w:p w14:paraId="62F44211" w14:textId="77777777" w:rsidR="00550BE6" w:rsidRDefault="00C27234">
      <w:pPr>
        <w:pStyle w:val="Heading2"/>
      </w:pPr>
      <w:r>
        <w:t>6.1 Hardware</w:t>
      </w:r>
    </w:p>
    <w:p w14:paraId="4F977FC9" w14:textId="77777777" w:rsidR="00550BE6" w:rsidRDefault="00C27234">
      <w:r>
        <w:t>[CPU, RAM, GPU if used, OS.]</w:t>
      </w:r>
    </w:p>
    <w:p w14:paraId="020E144B" w14:textId="77777777" w:rsidR="00550BE6" w:rsidRDefault="00C27234">
      <w:pPr>
        <w:pStyle w:val="Heading2"/>
      </w:pPr>
      <w:r>
        <w:lastRenderedPageBreak/>
        <w:t>6.2 Software</w:t>
      </w:r>
    </w:p>
    <w:p w14:paraId="712D45A7" w14:textId="77777777" w:rsidR="00550BE6" w:rsidRDefault="00C27234">
      <w:r>
        <w:t>[Python version, IDE/notebook, framework.]</w:t>
      </w:r>
    </w:p>
    <w:p w14:paraId="70D611A7" w14:textId="77777777" w:rsidR="00550BE6" w:rsidRDefault="00C27234">
      <w:pPr>
        <w:pStyle w:val="Heading2"/>
      </w:pPr>
      <w:r>
        <w:t>6.3 Libraries</w:t>
      </w:r>
    </w:p>
    <w:p w14:paraId="5F70197E" w14:textId="77777777" w:rsidR="00550BE6" w:rsidRDefault="00C27234">
      <w:r>
        <w:t>[List only libraries actually used.]</w:t>
      </w:r>
    </w:p>
    <w:p w14:paraId="6A8EF147" w14:textId="77777777" w:rsidR="00550BE6" w:rsidRDefault="00C27234">
      <w:pPr>
        <w:pStyle w:val="Heading2"/>
      </w:pPr>
      <w:r>
        <w:t xml:space="preserve">6.4 </w:t>
      </w:r>
      <w:r>
        <w:t>Environment Configuration</w:t>
      </w:r>
    </w:p>
    <w:p w14:paraId="08CB3053" w14:textId="77777777" w:rsidR="00550BE6" w:rsidRDefault="00C27234">
      <w:r>
        <w:t>[Environment size, states/actions, transition and terminal settings.]</w:t>
      </w:r>
    </w:p>
    <w:p w14:paraId="76099978" w14:textId="77777777" w:rsidR="00550BE6" w:rsidRDefault="00C27234">
      <w:pPr>
        <w:pStyle w:val="Heading2"/>
      </w:pPr>
      <w:r>
        <w:t>6.5 Training Configuration</w:t>
      </w:r>
    </w:p>
    <w:p w14:paraId="69518F12" w14:textId="77777777" w:rsidR="00550BE6" w:rsidRDefault="00C27234">
      <w:r>
        <w:t>[Episodes, maximum steps, seeds, repetitions and evaluation.]</w:t>
      </w:r>
    </w:p>
    <w:p w14:paraId="78EA96C1" w14:textId="77777777" w:rsidR="00550BE6" w:rsidRDefault="00C27234">
      <w:pPr>
        <w:pStyle w:val="Heading2"/>
      </w:pPr>
      <w:r>
        <w:t>6.6 Hyperparameters</w:t>
      </w:r>
    </w:p>
    <w:p w14:paraId="5AA6558F" w14:textId="77777777" w:rsidR="00550BE6" w:rsidRDefault="00C27234">
      <w:r>
        <w:t xml:space="preserve">[Learning rate, gamma, epsilon, decay, n-step </w:t>
      </w:r>
      <w:r>
        <w:t>value, etc.]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550BE6" w14:paraId="56293F13" w14:textId="77777777">
        <w:trPr>
          <w:jc w:val="center"/>
        </w:trPr>
        <w:tc>
          <w:tcPr>
            <w:tcW w:w="1987" w:type="dxa"/>
            <w:shd w:val="clear" w:color="auto" w:fill="D9EAF7"/>
          </w:tcPr>
          <w:p w14:paraId="3A2D3B12" w14:textId="77777777" w:rsidR="00550BE6" w:rsidRDefault="00C27234">
            <w:r>
              <w:rPr>
                <w:b/>
              </w:rPr>
              <w:t>Approach</w:t>
            </w:r>
          </w:p>
        </w:tc>
        <w:tc>
          <w:tcPr>
            <w:tcW w:w="1987" w:type="dxa"/>
            <w:shd w:val="clear" w:color="auto" w:fill="D9EAF7"/>
          </w:tcPr>
          <w:p w14:paraId="743FFF7F" w14:textId="77777777" w:rsidR="00550BE6" w:rsidRDefault="00C27234">
            <w:r>
              <w:rPr>
                <w:b/>
              </w:rPr>
              <w:t>Learning Rate</w:t>
            </w:r>
          </w:p>
        </w:tc>
        <w:tc>
          <w:tcPr>
            <w:tcW w:w="1987" w:type="dxa"/>
            <w:shd w:val="clear" w:color="auto" w:fill="D9EAF7"/>
          </w:tcPr>
          <w:p w14:paraId="5639A2CC" w14:textId="77777777" w:rsidR="00550BE6" w:rsidRDefault="00C27234">
            <w:r>
              <w:rPr>
                <w:b/>
              </w:rPr>
              <w:t>Gamma</w:t>
            </w:r>
          </w:p>
        </w:tc>
        <w:tc>
          <w:tcPr>
            <w:tcW w:w="1987" w:type="dxa"/>
            <w:shd w:val="clear" w:color="auto" w:fill="D9EAF7"/>
          </w:tcPr>
          <w:p w14:paraId="7C274918" w14:textId="77777777" w:rsidR="00550BE6" w:rsidRDefault="00C27234">
            <w:r>
              <w:rPr>
                <w:b/>
              </w:rPr>
              <w:t>Exploration</w:t>
            </w:r>
          </w:p>
        </w:tc>
        <w:tc>
          <w:tcPr>
            <w:tcW w:w="1987" w:type="dxa"/>
            <w:shd w:val="clear" w:color="auto" w:fill="D9EAF7"/>
          </w:tcPr>
          <w:p w14:paraId="0A2C0785" w14:textId="77777777" w:rsidR="00550BE6" w:rsidRDefault="00C27234">
            <w:r>
              <w:rPr>
                <w:b/>
              </w:rPr>
              <w:t>Episodes</w:t>
            </w:r>
          </w:p>
        </w:tc>
      </w:tr>
      <w:tr w:rsidR="00550BE6" w14:paraId="637B7DC1" w14:textId="77777777">
        <w:trPr>
          <w:jc w:val="center"/>
        </w:trPr>
        <w:tc>
          <w:tcPr>
            <w:tcW w:w="1987" w:type="dxa"/>
          </w:tcPr>
          <w:p w14:paraId="076599DE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5FCC8495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4407250A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6124D376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5CD1461C" w14:textId="77777777" w:rsidR="00550BE6" w:rsidRDefault="00C27234">
            <w:r>
              <w:t>[Value]</w:t>
            </w:r>
          </w:p>
        </w:tc>
      </w:tr>
      <w:tr w:rsidR="00550BE6" w14:paraId="07A0EA44" w14:textId="77777777">
        <w:trPr>
          <w:jc w:val="center"/>
        </w:trPr>
        <w:tc>
          <w:tcPr>
            <w:tcW w:w="1987" w:type="dxa"/>
          </w:tcPr>
          <w:p w14:paraId="1394504C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3BD93EC3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18499FCD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5B843098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79492F1A" w14:textId="77777777" w:rsidR="00550BE6" w:rsidRDefault="00C27234">
            <w:r>
              <w:t>[Value]</w:t>
            </w:r>
          </w:p>
        </w:tc>
      </w:tr>
      <w:tr w:rsidR="00550BE6" w14:paraId="23A655B6" w14:textId="77777777">
        <w:trPr>
          <w:jc w:val="center"/>
        </w:trPr>
        <w:tc>
          <w:tcPr>
            <w:tcW w:w="1987" w:type="dxa"/>
          </w:tcPr>
          <w:p w14:paraId="4347E2E2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37D7CA13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6C7009CD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2134E194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04BEB805" w14:textId="77777777" w:rsidR="00550BE6" w:rsidRDefault="00C27234">
            <w:r>
              <w:t>[Value]</w:t>
            </w:r>
          </w:p>
        </w:tc>
      </w:tr>
      <w:tr w:rsidR="00550BE6" w14:paraId="7A78A809" w14:textId="77777777">
        <w:trPr>
          <w:jc w:val="center"/>
        </w:trPr>
        <w:tc>
          <w:tcPr>
            <w:tcW w:w="1987" w:type="dxa"/>
          </w:tcPr>
          <w:p w14:paraId="3F32DBF1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1D2C8891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507FD840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5397E438" w14:textId="77777777" w:rsidR="00550BE6" w:rsidRDefault="00C27234">
            <w:r>
              <w:t>[Value]</w:t>
            </w:r>
          </w:p>
        </w:tc>
        <w:tc>
          <w:tcPr>
            <w:tcW w:w="1987" w:type="dxa"/>
          </w:tcPr>
          <w:p w14:paraId="051B1170" w14:textId="77777777" w:rsidR="00550BE6" w:rsidRDefault="00C27234">
            <w:r>
              <w:t>[Value]</w:t>
            </w:r>
          </w:p>
        </w:tc>
      </w:tr>
    </w:tbl>
    <w:p w14:paraId="01D363E0" w14:textId="77777777" w:rsidR="00550BE6" w:rsidRDefault="00C27234">
      <w:pPr>
        <w:pStyle w:val="Heading1"/>
      </w:pPr>
      <w:r>
        <w:t xml:space="preserve">7. </w:t>
      </w:r>
      <w:r>
        <w:t>Results</w:t>
      </w:r>
    </w:p>
    <w:p w14:paraId="25AB2C91" w14:textId="77777777" w:rsidR="00550BE6" w:rsidRDefault="00C27234">
      <w:r>
        <w:t>[Present actual experimental results. Number every figure/table and explain it in the text.]</w:t>
      </w:r>
    </w:p>
    <w:p w14:paraId="32D98641" w14:textId="77777777" w:rsidR="00550BE6" w:rsidRDefault="00C27234">
      <w:pPr>
        <w:pStyle w:val="Heading2"/>
      </w:pPr>
      <w:r>
        <w:t>7.1 Learning Curves</w:t>
      </w:r>
    </w:p>
    <w:p w14:paraId="5E003258" w14:textId="77777777" w:rsidR="00550BE6" w:rsidRDefault="00C27234">
      <w:r>
        <w:t>[Insert learning curve comparing four approaches.]</w:t>
      </w:r>
      <w:r>
        <w:br/>
        <w:t>Figure 2. Learning curves.</w:t>
      </w:r>
    </w:p>
    <w:p w14:paraId="489845CA" w14:textId="77777777" w:rsidR="00550BE6" w:rsidRDefault="00C27234">
      <w:r>
        <w:t>[Interpret the result and explain important observations.</w:t>
      </w:r>
      <w:r>
        <w:t>]</w:t>
      </w:r>
    </w:p>
    <w:p w14:paraId="14BA3ED6" w14:textId="77777777" w:rsidR="00550BE6" w:rsidRDefault="00C27234">
      <w:pPr>
        <w:pStyle w:val="Heading2"/>
      </w:pPr>
      <w:r>
        <w:t>7.2 Reward versus Episode</w:t>
      </w:r>
    </w:p>
    <w:p w14:paraId="48095329" w14:textId="77777777" w:rsidR="00550BE6" w:rsidRDefault="00C27234">
      <w:r>
        <w:t>[Insert graph.]</w:t>
      </w:r>
      <w:r>
        <w:br/>
        <w:t>Figure 3. Reward versus episode.</w:t>
      </w:r>
    </w:p>
    <w:p w14:paraId="28C8274F" w14:textId="77777777" w:rsidR="00550BE6" w:rsidRDefault="00C27234">
      <w:r>
        <w:t>[Interpret the result and explain important observations.]</w:t>
      </w:r>
    </w:p>
    <w:p w14:paraId="2198CC41" w14:textId="77777777" w:rsidR="00550BE6" w:rsidRDefault="00C27234">
      <w:pPr>
        <w:pStyle w:val="Heading2"/>
      </w:pPr>
      <w:r>
        <w:t>7.3 Final Policy / Behaviour</w:t>
      </w:r>
    </w:p>
    <w:p w14:paraId="7DE0A92F" w14:textId="77777777" w:rsidR="00550BE6" w:rsidRDefault="00C27234">
      <w:r>
        <w:t>[Insert policy, trajectory, decisions or behaviour.]</w:t>
      </w:r>
      <w:r>
        <w:br/>
        <w:t xml:space="preserve">Figure 4. Final policy / </w:t>
      </w:r>
      <w:r>
        <w:t>behaviour comparison.</w:t>
      </w:r>
    </w:p>
    <w:p w14:paraId="2EC76C88" w14:textId="77777777" w:rsidR="00550BE6" w:rsidRDefault="00C27234">
      <w:r>
        <w:t>[Interpret the result and explain important observations.]</w:t>
      </w:r>
    </w:p>
    <w:p w14:paraId="339B6C02" w14:textId="77777777" w:rsidR="00550BE6" w:rsidRDefault="00C27234">
      <w:pPr>
        <w:pStyle w:val="Heading2"/>
      </w:pPr>
      <w:r>
        <w:t>7.4 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550BE6" w14:paraId="516EEB7A" w14:textId="77777777">
        <w:trPr>
          <w:jc w:val="center"/>
        </w:trPr>
        <w:tc>
          <w:tcPr>
            <w:tcW w:w="1656" w:type="dxa"/>
            <w:shd w:val="clear" w:color="auto" w:fill="D9EAF7"/>
          </w:tcPr>
          <w:p w14:paraId="6C8B50F4" w14:textId="77777777" w:rsidR="00550BE6" w:rsidRDefault="00C27234">
            <w:r>
              <w:rPr>
                <w:b/>
              </w:rPr>
              <w:t>Metric</w:t>
            </w:r>
          </w:p>
        </w:tc>
        <w:tc>
          <w:tcPr>
            <w:tcW w:w="1656" w:type="dxa"/>
            <w:shd w:val="clear" w:color="auto" w:fill="D9EAF7"/>
          </w:tcPr>
          <w:p w14:paraId="37ADA4BD" w14:textId="77777777" w:rsidR="00550BE6" w:rsidRDefault="00C27234">
            <w:r>
              <w:rPr>
                <w:b/>
              </w:rPr>
              <w:t>Approach 1</w:t>
            </w:r>
          </w:p>
        </w:tc>
        <w:tc>
          <w:tcPr>
            <w:tcW w:w="1656" w:type="dxa"/>
            <w:shd w:val="clear" w:color="auto" w:fill="D9EAF7"/>
          </w:tcPr>
          <w:p w14:paraId="1B95C97E" w14:textId="77777777" w:rsidR="00550BE6" w:rsidRDefault="00C27234">
            <w:r>
              <w:rPr>
                <w:b/>
              </w:rPr>
              <w:t>Approach 2</w:t>
            </w:r>
          </w:p>
        </w:tc>
        <w:tc>
          <w:tcPr>
            <w:tcW w:w="1656" w:type="dxa"/>
            <w:shd w:val="clear" w:color="auto" w:fill="D9EAF7"/>
          </w:tcPr>
          <w:p w14:paraId="5C5FB0A7" w14:textId="77777777" w:rsidR="00550BE6" w:rsidRDefault="00C27234">
            <w:r>
              <w:rPr>
                <w:b/>
              </w:rPr>
              <w:t>Approach 3</w:t>
            </w:r>
          </w:p>
        </w:tc>
        <w:tc>
          <w:tcPr>
            <w:tcW w:w="1656" w:type="dxa"/>
            <w:shd w:val="clear" w:color="auto" w:fill="D9EAF7"/>
          </w:tcPr>
          <w:p w14:paraId="5E08D440" w14:textId="77777777" w:rsidR="00550BE6" w:rsidRDefault="00C27234">
            <w:r>
              <w:rPr>
                <w:b/>
              </w:rPr>
              <w:t>Approach 4</w:t>
            </w:r>
          </w:p>
        </w:tc>
        <w:tc>
          <w:tcPr>
            <w:tcW w:w="1656" w:type="dxa"/>
            <w:shd w:val="clear" w:color="auto" w:fill="D9EAF7"/>
          </w:tcPr>
          <w:p w14:paraId="13C3966F" w14:textId="77777777" w:rsidR="00550BE6" w:rsidRDefault="00C27234">
            <w:r>
              <w:rPr>
                <w:b/>
              </w:rPr>
              <w:t>Best</w:t>
            </w:r>
          </w:p>
        </w:tc>
      </w:tr>
      <w:tr w:rsidR="00550BE6" w14:paraId="1E4303AB" w14:textId="77777777">
        <w:trPr>
          <w:jc w:val="center"/>
        </w:trPr>
        <w:tc>
          <w:tcPr>
            <w:tcW w:w="1656" w:type="dxa"/>
          </w:tcPr>
          <w:p w14:paraId="274C8848" w14:textId="77777777" w:rsidR="00550BE6" w:rsidRDefault="00C27234">
            <w:r>
              <w:t>[Metric]</w:t>
            </w:r>
          </w:p>
        </w:tc>
        <w:tc>
          <w:tcPr>
            <w:tcW w:w="1656" w:type="dxa"/>
          </w:tcPr>
          <w:p w14:paraId="3E14E748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42F986AE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79B08CA9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05112C3B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7EDA7838" w14:textId="77777777" w:rsidR="00550BE6" w:rsidRDefault="00C27234">
            <w:r>
              <w:t>[Approach]</w:t>
            </w:r>
          </w:p>
        </w:tc>
      </w:tr>
      <w:tr w:rsidR="00550BE6" w14:paraId="0458C4E6" w14:textId="77777777">
        <w:trPr>
          <w:jc w:val="center"/>
        </w:trPr>
        <w:tc>
          <w:tcPr>
            <w:tcW w:w="1656" w:type="dxa"/>
          </w:tcPr>
          <w:p w14:paraId="0BF06C66" w14:textId="77777777" w:rsidR="00550BE6" w:rsidRDefault="00C27234">
            <w:r>
              <w:t>[Metric]</w:t>
            </w:r>
          </w:p>
        </w:tc>
        <w:tc>
          <w:tcPr>
            <w:tcW w:w="1656" w:type="dxa"/>
          </w:tcPr>
          <w:p w14:paraId="217B3E27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100C2162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3C695D75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31331577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0FCB4668" w14:textId="77777777" w:rsidR="00550BE6" w:rsidRDefault="00C27234">
            <w:r>
              <w:t>[Approach]</w:t>
            </w:r>
          </w:p>
        </w:tc>
      </w:tr>
      <w:tr w:rsidR="00550BE6" w14:paraId="25E983D4" w14:textId="77777777">
        <w:trPr>
          <w:jc w:val="center"/>
        </w:trPr>
        <w:tc>
          <w:tcPr>
            <w:tcW w:w="1656" w:type="dxa"/>
          </w:tcPr>
          <w:p w14:paraId="5C86591C" w14:textId="77777777" w:rsidR="00550BE6" w:rsidRDefault="00C27234">
            <w:r>
              <w:t>[Metric]</w:t>
            </w:r>
          </w:p>
        </w:tc>
        <w:tc>
          <w:tcPr>
            <w:tcW w:w="1656" w:type="dxa"/>
          </w:tcPr>
          <w:p w14:paraId="291571CC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36BB64CB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4E1696BD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53A1A614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7B6D29CC" w14:textId="77777777" w:rsidR="00550BE6" w:rsidRDefault="00C27234">
            <w:r>
              <w:t>[Approach]</w:t>
            </w:r>
          </w:p>
        </w:tc>
      </w:tr>
      <w:tr w:rsidR="00550BE6" w14:paraId="6A9845A3" w14:textId="77777777">
        <w:trPr>
          <w:jc w:val="center"/>
        </w:trPr>
        <w:tc>
          <w:tcPr>
            <w:tcW w:w="1656" w:type="dxa"/>
          </w:tcPr>
          <w:p w14:paraId="0A73144A" w14:textId="77777777" w:rsidR="00550BE6" w:rsidRDefault="00C27234">
            <w:r>
              <w:t>[Metric]</w:t>
            </w:r>
          </w:p>
        </w:tc>
        <w:tc>
          <w:tcPr>
            <w:tcW w:w="1656" w:type="dxa"/>
          </w:tcPr>
          <w:p w14:paraId="7BDE1E2A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133835CF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6E75061C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1A785E0E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16BCF88F" w14:textId="77777777" w:rsidR="00550BE6" w:rsidRDefault="00C27234">
            <w:r>
              <w:t>[Approach]</w:t>
            </w:r>
          </w:p>
        </w:tc>
      </w:tr>
    </w:tbl>
    <w:p w14:paraId="6EB46730" w14:textId="77777777" w:rsidR="00550BE6" w:rsidRDefault="00C27234">
      <w:pPr>
        <w:pStyle w:val="Heading2"/>
      </w:pPr>
      <w:r>
        <w:lastRenderedPageBreak/>
        <w:t>7.5 Comparison Charts</w:t>
      </w:r>
    </w:p>
    <w:p w14:paraId="19E788A3" w14:textId="77777777" w:rsidR="00550BE6" w:rsidRDefault="00C27234">
      <w:r>
        <w:t>[Insert comparison bar charts or other relevant visualizations.]</w:t>
      </w:r>
      <w:r>
        <w:br/>
        <w:t>Figure 5. Comparative performance.</w:t>
      </w:r>
    </w:p>
    <w:p w14:paraId="627193C7" w14:textId="77777777" w:rsidR="00550BE6" w:rsidRDefault="00C27234">
      <w:pPr>
        <w:pStyle w:val="Heading2"/>
      </w:pPr>
      <w:r>
        <w:t xml:space="preserve">7.6 </w:t>
      </w:r>
      <w:r>
        <w:t>Key Observations</w:t>
      </w:r>
    </w:p>
    <w:p w14:paraId="3A3F2CD5" w14:textId="77777777" w:rsidR="00550BE6" w:rsidRDefault="00C27234">
      <w:pPr>
        <w:pStyle w:val="ListBullet"/>
      </w:pPr>
      <w:r>
        <w:t>[Observation 1]</w:t>
      </w:r>
    </w:p>
    <w:p w14:paraId="24A7C4AB" w14:textId="77777777" w:rsidR="00550BE6" w:rsidRDefault="00C27234">
      <w:pPr>
        <w:pStyle w:val="ListBullet"/>
      </w:pPr>
      <w:r>
        <w:t>[Observation 2]</w:t>
      </w:r>
    </w:p>
    <w:p w14:paraId="53308D11" w14:textId="77777777" w:rsidR="00550BE6" w:rsidRDefault="00C27234">
      <w:pPr>
        <w:pStyle w:val="ListBullet"/>
      </w:pPr>
      <w:r>
        <w:t>[Observation 3]</w:t>
      </w:r>
    </w:p>
    <w:p w14:paraId="08A0A0D1" w14:textId="77777777" w:rsidR="00550BE6" w:rsidRDefault="00C27234">
      <w:pPr>
        <w:pStyle w:val="ListBullet"/>
      </w:pPr>
      <w:r>
        <w:t>[Observation 4]</w:t>
      </w:r>
    </w:p>
    <w:p w14:paraId="15462B06" w14:textId="77777777" w:rsidR="00550BE6" w:rsidRDefault="00C27234">
      <w:pPr>
        <w:pStyle w:val="ListBullet"/>
      </w:pPr>
      <w:r>
        <w:t>[Observation 5]</w:t>
      </w:r>
    </w:p>
    <w:p w14:paraId="3FED4864" w14:textId="77777777" w:rsidR="00550BE6" w:rsidRDefault="00C27234">
      <w:pPr>
        <w:pStyle w:val="Heading1"/>
      </w:pPr>
      <w:r>
        <w:t>8. Comparative Analysis</w:t>
      </w:r>
    </w:p>
    <w:p w14:paraId="0CFEFB8C" w14:textId="77777777" w:rsidR="00550BE6" w:rsidRDefault="00C27234">
      <w:r>
        <w:t>[Compare all four approaches using at least four metrics. Interpret what the values mean.]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550BE6" w14:paraId="50A5A7C6" w14:textId="77777777">
        <w:trPr>
          <w:jc w:val="center"/>
        </w:trPr>
        <w:tc>
          <w:tcPr>
            <w:tcW w:w="1656" w:type="dxa"/>
            <w:shd w:val="clear" w:color="auto" w:fill="D9EAF7"/>
          </w:tcPr>
          <w:p w14:paraId="2D04EDD2" w14:textId="77777777" w:rsidR="00550BE6" w:rsidRDefault="00C27234">
            <w:r>
              <w:rPr>
                <w:b/>
              </w:rPr>
              <w:t>Metric</w:t>
            </w:r>
          </w:p>
        </w:tc>
        <w:tc>
          <w:tcPr>
            <w:tcW w:w="1656" w:type="dxa"/>
            <w:shd w:val="clear" w:color="auto" w:fill="D9EAF7"/>
          </w:tcPr>
          <w:p w14:paraId="31246177" w14:textId="77777777" w:rsidR="00550BE6" w:rsidRDefault="00C27234">
            <w:r>
              <w:rPr>
                <w:b/>
              </w:rPr>
              <w:t>Definition</w:t>
            </w:r>
          </w:p>
        </w:tc>
        <w:tc>
          <w:tcPr>
            <w:tcW w:w="1656" w:type="dxa"/>
            <w:shd w:val="clear" w:color="auto" w:fill="D9EAF7"/>
          </w:tcPr>
          <w:p w14:paraId="5BBBD357" w14:textId="77777777" w:rsidR="00550BE6" w:rsidRDefault="00C27234">
            <w:r>
              <w:rPr>
                <w:b/>
              </w:rPr>
              <w:t>A1</w:t>
            </w:r>
          </w:p>
        </w:tc>
        <w:tc>
          <w:tcPr>
            <w:tcW w:w="1656" w:type="dxa"/>
            <w:shd w:val="clear" w:color="auto" w:fill="D9EAF7"/>
          </w:tcPr>
          <w:p w14:paraId="4FA7AAE3" w14:textId="77777777" w:rsidR="00550BE6" w:rsidRDefault="00C27234">
            <w:r>
              <w:rPr>
                <w:b/>
              </w:rPr>
              <w:t>A2</w:t>
            </w:r>
          </w:p>
        </w:tc>
        <w:tc>
          <w:tcPr>
            <w:tcW w:w="1656" w:type="dxa"/>
            <w:shd w:val="clear" w:color="auto" w:fill="D9EAF7"/>
          </w:tcPr>
          <w:p w14:paraId="6E53B116" w14:textId="77777777" w:rsidR="00550BE6" w:rsidRDefault="00C27234">
            <w:r>
              <w:rPr>
                <w:b/>
              </w:rPr>
              <w:t>A3</w:t>
            </w:r>
          </w:p>
        </w:tc>
        <w:tc>
          <w:tcPr>
            <w:tcW w:w="1656" w:type="dxa"/>
            <w:shd w:val="clear" w:color="auto" w:fill="D9EAF7"/>
          </w:tcPr>
          <w:p w14:paraId="1BBD850B" w14:textId="77777777" w:rsidR="00550BE6" w:rsidRDefault="00C27234">
            <w:r>
              <w:rPr>
                <w:b/>
              </w:rPr>
              <w:t>A4</w:t>
            </w:r>
          </w:p>
        </w:tc>
      </w:tr>
      <w:tr w:rsidR="00550BE6" w14:paraId="6B8002E6" w14:textId="77777777">
        <w:trPr>
          <w:jc w:val="center"/>
        </w:trPr>
        <w:tc>
          <w:tcPr>
            <w:tcW w:w="1656" w:type="dxa"/>
          </w:tcPr>
          <w:p w14:paraId="7E223A48" w14:textId="77777777" w:rsidR="00550BE6" w:rsidRDefault="00C27234">
            <w:r>
              <w:t>[Metric]</w:t>
            </w:r>
          </w:p>
        </w:tc>
        <w:tc>
          <w:tcPr>
            <w:tcW w:w="1656" w:type="dxa"/>
          </w:tcPr>
          <w:p w14:paraId="0222D6D1" w14:textId="77777777" w:rsidR="00550BE6" w:rsidRDefault="00C27234">
            <w:r>
              <w:t>[Def</w:t>
            </w:r>
            <w:r>
              <w:t>inition]</w:t>
            </w:r>
          </w:p>
        </w:tc>
        <w:tc>
          <w:tcPr>
            <w:tcW w:w="1656" w:type="dxa"/>
          </w:tcPr>
          <w:p w14:paraId="0D97D0BE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142FC113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070EBB4A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5B33C100" w14:textId="77777777" w:rsidR="00550BE6" w:rsidRDefault="00C27234">
            <w:r>
              <w:t>[Value]</w:t>
            </w:r>
          </w:p>
        </w:tc>
      </w:tr>
      <w:tr w:rsidR="00550BE6" w14:paraId="0A68E246" w14:textId="77777777">
        <w:trPr>
          <w:jc w:val="center"/>
        </w:trPr>
        <w:tc>
          <w:tcPr>
            <w:tcW w:w="1656" w:type="dxa"/>
          </w:tcPr>
          <w:p w14:paraId="28FC32F5" w14:textId="77777777" w:rsidR="00550BE6" w:rsidRDefault="00C27234">
            <w:r>
              <w:t>[Metric]</w:t>
            </w:r>
          </w:p>
        </w:tc>
        <w:tc>
          <w:tcPr>
            <w:tcW w:w="1656" w:type="dxa"/>
          </w:tcPr>
          <w:p w14:paraId="6E3BAF27" w14:textId="77777777" w:rsidR="00550BE6" w:rsidRDefault="00C27234">
            <w:r>
              <w:t>[Definition]</w:t>
            </w:r>
          </w:p>
        </w:tc>
        <w:tc>
          <w:tcPr>
            <w:tcW w:w="1656" w:type="dxa"/>
          </w:tcPr>
          <w:p w14:paraId="02BB5652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67EB31AC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44DD81EE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00CE6E44" w14:textId="77777777" w:rsidR="00550BE6" w:rsidRDefault="00C27234">
            <w:r>
              <w:t>[Value]</w:t>
            </w:r>
          </w:p>
        </w:tc>
      </w:tr>
      <w:tr w:rsidR="00550BE6" w14:paraId="22BD9A12" w14:textId="77777777">
        <w:trPr>
          <w:jc w:val="center"/>
        </w:trPr>
        <w:tc>
          <w:tcPr>
            <w:tcW w:w="1656" w:type="dxa"/>
          </w:tcPr>
          <w:p w14:paraId="74BD5A6A" w14:textId="77777777" w:rsidR="00550BE6" w:rsidRDefault="00C27234">
            <w:r>
              <w:t>[Metric]</w:t>
            </w:r>
          </w:p>
        </w:tc>
        <w:tc>
          <w:tcPr>
            <w:tcW w:w="1656" w:type="dxa"/>
          </w:tcPr>
          <w:p w14:paraId="1F4288B0" w14:textId="77777777" w:rsidR="00550BE6" w:rsidRDefault="00C27234">
            <w:r>
              <w:t>[Definition]</w:t>
            </w:r>
          </w:p>
        </w:tc>
        <w:tc>
          <w:tcPr>
            <w:tcW w:w="1656" w:type="dxa"/>
          </w:tcPr>
          <w:p w14:paraId="568280A8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678E9A20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64BBA972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0E6062DE" w14:textId="77777777" w:rsidR="00550BE6" w:rsidRDefault="00C27234">
            <w:r>
              <w:t>[Value]</w:t>
            </w:r>
          </w:p>
        </w:tc>
      </w:tr>
      <w:tr w:rsidR="00550BE6" w14:paraId="66590DC5" w14:textId="77777777">
        <w:trPr>
          <w:jc w:val="center"/>
        </w:trPr>
        <w:tc>
          <w:tcPr>
            <w:tcW w:w="1656" w:type="dxa"/>
          </w:tcPr>
          <w:p w14:paraId="5ECC5996" w14:textId="77777777" w:rsidR="00550BE6" w:rsidRDefault="00C27234">
            <w:r>
              <w:t>[Metric]</w:t>
            </w:r>
          </w:p>
        </w:tc>
        <w:tc>
          <w:tcPr>
            <w:tcW w:w="1656" w:type="dxa"/>
          </w:tcPr>
          <w:p w14:paraId="6095C068" w14:textId="77777777" w:rsidR="00550BE6" w:rsidRDefault="00C27234">
            <w:r>
              <w:t>[Definition]</w:t>
            </w:r>
          </w:p>
        </w:tc>
        <w:tc>
          <w:tcPr>
            <w:tcW w:w="1656" w:type="dxa"/>
          </w:tcPr>
          <w:p w14:paraId="6C034BB7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557CA7EF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2A4370CA" w14:textId="77777777" w:rsidR="00550BE6" w:rsidRDefault="00C27234">
            <w:r>
              <w:t>[Value]</w:t>
            </w:r>
          </w:p>
        </w:tc>
        <w:tc>
          <w:tcPr>
            <w:tcW w:w="1656" w:type="dxa"/>
          </w:tcPr>
          <w:p w14:paraId="784ABD9C" w14:textId="77777777" w:rsidR="00550BE6" w:rsidRDefault="00C27234">
            <w:r>
              <w:t>[Value]</w:t>
            </w:r>
          </w:p>
        </w:tc>
      </w:tr>
    </w:tbl>
    <w:p w14:paraId="01722167" w14:textId="77777777" w:rsidR="00550BE6" w:rsidRDefault="00C27234">
      <w:pPr>
        <w:pStyle w:val="Heading2"/>
      </w:pPr>
      <w:r>
        <w:t>8.1 Convergence</w:t>
      </w:r>
    </w:p>
    <w:p w14:paraId="12780FF0" w14:textId="77777777" w:rsidR="00550BE6" w:rsidRDefault="00C27234">
      <w:r>
        <w:t xml:space="preserve">[Which approach </w:t>
      </w:r>
      <w:r>
        <w:t>converged faster? Explain how convergence was measured.]</w:t>
      </w:r>
    </w:p>
    <w:p w14:paraId="2308216A" w14:textId="77777777" w:rsidR="00550BE6" w:rsidRDefault="00C27234">
      <w:pPr>
        <w:pStyle w:val="Heading2"/>
      </w:pPr>
      <w:r>
        <w:t>8.2 Reward and Policy Quality</w:t>
      </w:r>
    </w:p>
    <w:p w14:paraId="09F69978" w14:textId="77777777" w:rsidR="00550BE6" w:rsidRDefault="00C27234">
      <w:r>
        <w:t>[Compare quality of learned behaviour.]</w:t>
      </w:r>
    </w:p>
    <w:p w14:paraId="546A4408" w14:textId="77777777" w:rsidR="00550BE6" w:rsidRDefault="00C27234">
      <w:pPr>
        <w:pStyle w:val="Heading2"/>
      </w:pPr>
      <w:r>
        <w:t>8.3 Computational Performance</w:t>
      </w:r>
    </w:p>
    <w:p w14:paraId="0BC0C847" w14:textId="77777777" w:rsidR="00550BE6" w:rsidRDefault="00C27234">
      <w:r>
        <w:t>[Compare execution time/cost if selected.]</w:t>
      </w:r>
    </w:p>
    <w:p w14:paraId="7DD01405" w14:textId="77777777" w:rsidR="00550BE6" w:rsidRDefault="00C27234">
      <w:pPr>
        <w:pStyle w:val="Heading2"/>
      </w:pPr>
      <w:r>
        <w:t>8.4 Overall Best Approach</w:t>
      </w:r>
    </w:p>
    <w:p w14:paraId="329D07EB" w14:textId="77777777" w:rsidR="00550BE6" w:rsidRDefault="00C27234">
      <w:r>
        <w:t>[Identify and justify the best</w:t>
      </w:r>
      <w:r>
        <w:t xml:space="preserve"> approach using evidence.]</w:t>
      </w:r>
    </w:p>
    <w:p w14:paraId="4D457ED6" w14:textId="77777777" w:rsidR="00550BE6" w:rsidRDefault="00C27234">
      <w:pPr>
        <w:pStyle w:val="Heading2"/>
      </w:pPr>
      <w:r>
        <w:t>8.5 Strengths and Weaknesses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550BE6" w14:paraId="021F3D2E" w14:textId="77777777">
        <w:trPr>
          <w:jc w:val="center"/>
        </w:trPr>
        <w:tc>
          <w:tcPr>
            <w:tcW w:w="1987" w:type="dxa"/>
            <w:shd w:val="clear" w:color="auto" w:fill="D9EAF7"/>
          </w:tcPr>
          <w:p w14:paraId="7E1FC7FB" w14:textId="77777777" w:rsidR="00550BE6" w:rsidRDefault="00C27234">
            <w:r>
              <w:rPr>
                <w:b/>
              </w:rPr>
              <w:t>Approach</w:t>
            </w:r>
          </w:p>
        </w:tc>
        <w:tc>
          <w:tcPr>
            <w:tcW w:w="1987" w:type="dxa"/>
            <w:shd w:val="clear" w:color="auto" w:fill="D9EAF7"/>
          </w:tcPr>
          <w:p w14:paraId="2447EC22" w14:textId="77777777" w:rsidR="00550BE6" w:rsidRDefault="00C27234">
            <w:r>
              <w:rPr>
                <w:b/>
              </w:rPr>
              <w:t>Strengths</w:t>
            </w:r>
          </w:p>
        </w:tc>
        <w:tc>
          <w:tcPr>
            <w:tcW w:w="1987" w:type="dxa"/>
            <w:shd w:val="clear" w:color="auto" w:fill="D9EAF7"/>
          </w:tcPr>
          <w:p w14:paraId="763AA93E" w14:textId="77777777" w:rsidR="00550BE6" w:rsidRDefault="00C27234">
            <w:r>
              <w:rPr>
                <w:b/>
              </w:rPr>
              <w:t>Weaknesses</w:t>
            </w:r>
          </w:p>
        </w:tc>
        <w:tc>
          <w:tcPr>
            <w:tcW w:w="1987" w:type="dxa"/>
            <w:shd w:val="clear" w:color="auto" w:fill="D9EAF7"/>
          </w:tcPr>
          <w:p w14:paraId="437BA802" w14:textId="77777777" w:rsidR="00550BE6" w:rsidRDefault="00C27234">
            <w:r>
              <w:rPr>
                <w:b/>
              </w:rPr>
              <w:t>Best Use</w:t>
            </w:r>
          </w:p>
        </w:tc>
        <w:tc>
          <w:tcPr>
            <w:tcW w:w="1987" w:type="dxa"/>
            <w:shd w:val="clear" w:color="auto" w:fill="D9EAF7"/>
          </w:tcPr>
          <w:p w14:paraId="79E9318F" w14:textId="77777777" w:rsidR="00550BE6" w:rsidRDefault="00C27234">
            <w:r>
              <w:rPr>
                <w:b/>
              </w:rPr>
              <w:t>Observed Performance</w:t>
            </w:r>
          </w:p>
        </w:tc>
      </w:tr>
      <w:tr w:rsidR="00550BE6" w14:paraId="4E12BA89" w14:textId="77777777">
        <w:trPr>
          <w:jc w:val="center"/>
        </w:trPr>
        <w:tc>
          <w:tcPr>
            <w:tcW w:w="1987" w:type="dxa"/>
          </w:tcPr>
          <w:p w14:paraId="037AB580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1591B44A" w14:textId="77777777" w:rsidR="00550BE6" w:rsidRDefault="00C27234">
            <w:r>
              <w:t>[Strength]</w:t>
            </w:r>
          </w:p>
        </w:tc>
        <w:tc>
          <w:tcPr>
            <w:tcW w:w="1987" w:type="dxa"/>
          </w:tcPr>
          <w:p w14:paraId="11BE3B9D" w14:textId="77777777" w:rsidR="00550BE6" w:rsidRDefault="00C27234">
            <w:r>
              <w:t>[Weakness]</w:t>
            </w:r>
          </w:p>
        </w:tc>
        <w:tc>
          <w:tcPr>
            <w:tcW w:w="1987" w:type="dxa"/>
          </w:tcPr>
          <w:p w14:paraId="4A01BE3A" w14:textId="77777777" w:rsidR="00550BE6" w:rsidRDefault="00C27234">
            <w:r>
              <w:t>[Use]</w:t>
            </w:r>
          </w:p>
        </w:tc>
        <w:tc>
          <w:tcPr>
            <w:tcW w:w="1987" w:type="dxa"/>
          </w:tcPr>
          <w:p w14:paraId="3FEBA481" w14:textId="77777777" w:rsidR="00550BE6" w:rsidRDefault="00C27234">
            <w:r>
              <w:t>[Finding]</w:t>
            </w:r>
          </w:p>
        </w:tc>
      </w:tr>
      <w:tr w:rsidR="00550BE6" w14:paraId="39887AFD" w14:textId="77777777">
        <w:trPr>
          <w:jc w:val="center"/>
        </w:trPr>
        <w:tc>
          <w:tcPr>
            <w:tcW w:w="1987" w:type="dxa"/>
          </w:tcPr>
          <w:p w14:paraId="3F8AF329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509F3A1E" w14:textId="77777777" w:rsidR="00550BE6" w:rsidRDefault="00C27234">
            <w:r>
              <w:t>[Strength]</w:t>
            </w:r>
          </w:p>
        </w:tc>
        <w:tc>
          <w:tcPr>
            <w:tcW w:w="1987" w:type="dxa"/>
          </w:tcPr>
          <w:p w14:paraId="07858305" w14:textId="77777777" w:rsidR="00550BE6" w:rsidRDefault="00C27234">
            <w:r>
              <w:t>[Weakness]</w:t>
            </w:r>
          </w:p>
        </w:tc>
        <w:tc>
          <w:tcPr>
            <w:tcW w:w="1987" w:type="dxa"/>
          </w:tcPr>
          <w:p w14:paraId="27FFFC6F" w14:textId="77777777" w:rsidR="00550BE6" w:rsidRDefault="00C27234">
            <w:r>
              <w:t>[Use]</w:t>
            </w:r>
          </w:p>
        </w:tc>
        <w:tc>
          <w:tcPr>
            <w:tcW w:w="1987" w:type="dxa"/>
          </w:tcPr>
          <w:p w14:paraId="2283E8D8" w14:textId="77777777" w:rsidR="00550BE6" w:rsidRDefault="00C27234">
            <w:r>
              <w:t>[Finding]</w:t>
            </w:r>
          </w:p>
        </w:tc>
      </w:tr>
      <w:tr w:rsidR="00550BE6" w14:paraId="1AF7DEE3" w14:textId="77777777">
        <w:trPr>
          <w:jc w:val="center"/>
        </w:trPr>
        <w:tc>
          <w:tcPr>
            <w:tcW w:w="1987" w:type="dxa"/>
          </w:tcPr>
          <w:p w14:paraId="43E3118E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79253FA9" w14:textId="77777777" w:rsidR="00550BE6" w:rsidRDefault="00C27234">
            <w:r>
              <w:t>[Strength]</w:t>
            </w:r>
          </w:p>
        </w:tc>
        <w:tc>
          <w:tcPr>
            <w:tcW w:w="1987" w:type="dxa"/>
          </w:tcPr>
          <w:p w14:paraId="250836C0" w14:textId="77777777" w:rsidR="00550BE6" w:rsidRDefault="00C27234">
            <w:r>
              <w:t>[Weakness]</w:t>
            </w:r>
          </w:p>
        </w:tc>
        <w:tc>
          <w:tcPr>
            <w:tcW w:w="1987" w:type="dxa"/>
          </w:tcPr>
          <w:p w14:paraId="47291D12" w14:textId="77777777" w:rsidR="00550BE6" w:rsidRDefault="00C27234">
            <w:r>
              <w:t>[Use]</w:t>
            </w:r>
          </w:p>
        </w:tc>
        <w:tc>
          <w:tcPr>
            <w:tcW w:w="1987" w:type="dxa"/>
          </w:tcPr>
          <w:p w14:paraId="0F4D13A8" w14:textId="77777777" w:rsidR="00550BE6" w:rsidRDefault="00C27234">
            <w:r>
              <w:t>[Finding]</w:t>
            </w:r>
          </w:p>
        </w:tc>
      </w:tr>
      <w:tr w:rsidR="00550BE6" w14:paraId="5FF63400" w14:textId="77777777">
        <w:trPr>
          <w:jc w:val="center"/>
        </w:trPr>
        <w:tc>
          <w:tcPr>
            <w:tcW w:w="1987" w:type="dxa"/>
          </w:tcPr>
          <w:p w14:paraId="322E6F8D" w14:textId="77777777" w:rsidR="00550BE6" w:rsidRDefault="00C27234">
            <w:r>
              <w:t>[Approach]</w:t>
            </w:r>
          </w:p>
        </w:tc>
        <w:tc>
          <w:tcPr>
            <w:tcW w:w="1987" w:type="dxa"/>
          </w:tcPr>
          <w:p w14:paraId="3A7A39D5" w14:textId="77777777" w:rsidR="00550BE6" w:rsidRDefault="00C27234">
            <w:r>
              <w:t>[Strength]</w:t>
            </w:r>
          </w:p>
        </w:tc>
        <w:tc>
          <w:tcPr>
            <w:tcW w:w="1987" w:type="dxa"/>
          </w:tcPr>
          <w:p w14:paraId="7E097066" w14:textId="77777777" w:rsidR="00550BE6" w:rsidRDefault="00C27234">
            <w:r>
              <w:t>[Weakness]</w:t>
            </w:r>
          </w:p>
        </w:tc>
        <w:tc>
          <w:tcPr>
            <w:tcW w:w="1987" w:type="dxa"/>
          </w:tcPr>
          <w:p w14:paraId="4B29F8F5" w14:textId="77777777" w:rsidR="00550BE6" w:rsidRDefault="00C27234">
            <w:r>
              <w:t>[Use]</w:t>
            </w:r>
          </w:p>
        </w:tc>
        <w:tc>
          <w:tcPr>
            <w:tcW w:w="1987" w:type="dxa"/>
          </w:tcPr>
          <w:p w14:paraId="2440AB3E" w14:textId="77777777" w:rsidR="00550BE6" w:rsidRDefault="00C27234">
            <w:r>
              <w:t>[Finding]</w:t>
            </w:r>
          </w:p>
        </w:tc>
      </w:tr>
    </w:tbl>
    <w:p w14:paraId="0335D2F9" w14:textId="77777777" w:rsidR="00550BE6" w:rsidRDefault="00C27234">
      <w:pPr>
        <w:pStyle w:val="Heading1"/>
      </w:pPr>
      <w:r>
        <w:t>9. Discussion</w:t>
      </w:r>
    </w:p>
    <w:p w14:paraId="42EB4E4F" w14:textId="77777777" w:rsidR="00550BE6" w:rsidRDefault="00C27234">
      <w:pPr>
        <w:pStyle w:val="Heading2"/>
      </w:pPr>
      <w:r>
        <w:t>9.1 Performance Differences</w:t>
      </w:r>
    </w:p>
    <w:p w14:paraId="5827FADA" w14:textId="77777777" w:rsidR="00550BE6" w:rsidRDefault="00C27234">
      <w:r>
        <w:t>[Why did some approaches perform better?]</w:t>
      </w:r>
    </w:p>
    <w:p w14:paraId="10CF58FC" w14:textId="77777777" w:rsidR="00550BE6" w:rsidRDefault="00C27234">
      <w:pPr>
        <w:pStyle w:val="Heading2"/>
      </w:pPr>
      <w:r>
        <w:lastRenderedPageBreak/>
        <w:t>9.2 Effect of Environment</w:t>
      </w:r>
    </w:p>
    <w:p w14:paraId="7D958293" w14:textId="77777777" w:rsidR="00550BE6" w:rsidRDefault="00C27234">
      <w:r>
        <w:t xml:space="preserve">[How did stochasticity, observability, dynamics and </w:t>
      </w:r>
      <w:r>
        <w:t>state/action spaces affect learning?]</w:t>
      </w:r>
    </w:p>
    <w:p w14:paraId="6BBF4918" w14:textId="77777777" w:rsidR="00550BE6" w:rsidRDefault="00C27234">
      <w:pPr>
        <w:pStyle w:val="Heading2"/>
      </w:pPr>
      <w:r>
        <w:t>9.3 Exploration versus Exploitation</w:t>
      </w:r>
    </w:p>
    <w:p w14:paraId="24641C20" w14:textId="77777777" w:rsidR="00550BE6" w:rsidRDefault="00C27234">
      <w:r>
        <w:t>[Explain exploration strategy and effect.]</w:t>
      </w:r>
    </w:p>
    <w:p w14:paraId="2F97BB96" w14:textId="77777777" w:rsidR="00550BE6" w:rsidRDefault="00C27234">
      <w:pPr>
        <w:pStyle w:val="Heading2"/>
      </w:pPr>
      <w:r>
        <w:t>9.4 Practical Interpretation</w:t>
      </w:r>
    </w:p>
    <w:p w14:paraId="6B0439AA" w14:textId="77777777" w:rsidR="00550BE6" w:rsidRDefault="00C27234">
      <w:r>
        <w:t>[Explain implications for the real-world problem.]</w:t>
      </w:r>
    </w:p>
    <w:p w14:paraId="1C25163C" w14:textId="77777777" w:rsidR="00550BE6" w:rsidRDefault="00C27234">
      <w:pPr>
        <w:pStyle w:val="Heading2"/>
      </w:pPr>
      <w:r>
        <w:t>9.5 Limitations</w:t>
      </w:r>
    </w:p>
    <w:p w14:paraId="55D2CFCA" w14:textId="77777777" w:rsidR="00550BE6" w:rsidRDefault="00C27234">
      <w:r>
        <w:t>[State experiment and environment limitatio</w:t>
      </w:r>
      <w:r>
        <w:t>ns.]</w:t>
      </w:r>
    </w:p>
    <w:p w14:paraId="137A69FA" w14:textId="77777777" w:rsidR="00550BE6" w:rsidRDefault="00C27234">
      <w:pPr>
        <w:pStyle w:val="Heading1"/>
      </w:pPr>
      <w:r>
        <w:t>10. Innovation Component and Future Extension</w:t>
      </w:r>
    </w:p>
    <w:p w14:paraId="5A405D62" w14:textId="77777777" w:rsidR="00550BE6" w:rsidRDefault="00C27234">
      <w:r>
        <w:t>[Describe one meaningful extension.]</w:t>
      </w:r>
    </w:p>
    <w:p w14:paraId="724B4FF7" w14:textId="77777777" w:rsidR="00550BE6" w:rsidRDefault="00C27234">
      <w:pPr>
        <w:pStyle w:val="ListBullet"/>
      </w:pPr>
      <w:r>
        <w:t>Multi-Agent RL</w:t>
      </w:r>
    </w:p>
    <w:p w14:paraId="4E47AEFD" w14:textId="77777777" w:rsidR="00550BE6" w:rsidRDefault="00C27234">
      <w:pPr>
        <w:pStyle w:val="ListBullet"/>
      </w:pPr>
      <w:r>
        <w:t>Digital Twin + RL</w:t>
      </w:r>
    </w:p>
    <w:p w14:paraId="2F110E48" w14:textId="77777777" w:rsidR="00550BE6" w:rsidRDefault="00C27234">
      <w:pPr>
        <w:pStyle w:val="ListBullet"/>
      </w:pPr>
      <w:r>
        <w:t>Safe RL</w:t>
      </w:r>
    </w:p>
    <w:p w14:paraId="3C5DA8FD" w14:textId="77777777" w:rsidR="00550BE6" w:rsidRDefault="00C27234">
      <w:pPr>
        <w:pStyle w:val="ListBullet"/>
      </w:pPr>
      <w:r>
        <w:t>Explainable RL</w:t>
      </w:r>
    </w:p>
    <w:p w14:paraId="7028BAAA" w14:textId="77777777" w:rsidR="00550BE6" w:rsidRDefault="00C27234">
      <w:pPr>
        <w:pStyle w:val="ListBullet"/>
      </w:pPr>
      <w:r>
        <w:t>Hierarchical RL</w:t>
      </w:r>
    </w:p>
    <w:p w14:paraId="658DF3E8" w14:textId="77777777" w:rsidR="00550BE6" w:rsidRDefault="00C27234">
      <w:pPr>
        <w:pStyle w:val="ListBullet"/>
      </w:pPr>
      <w:r>
        <w:t>Predictive RL</w:t>
      </w:r>
    </w:p>
    <w:p w14:paraId="11D2F7B5" w14:textId="77777777" w:rsidR="00550BE6" w:rsidRDefault="00C27234">
      <w:pPr>
        <w:pStyle w:val="ListBullet"/>
      </w:pPr>
      <w:r>
        <w:t>Offline RL</w:t>
      </w:r>
    </w:p>
    <w:p w14:paraId="657587DC" w14:textId="77777777" w:rsidR="00550BE6" w:rsidRDefault="00C27234">
      <w:pPr>
        <w:pStyle w:val="ListBullet"/>
      </w:pPr>
      <w:r>
        <w:t>Deep RL</w:t>
      </w:r>
    </w:p>
    <w:p w14:paraId="68E9EA19" w14:textId="77777777" w:rsidR="00550BE6" w:rsidRDefault="00C27234">
      <w:r>
        <w:t>[Explain how the selected innovation can improve the proposed s</w:t>
      </w:r>
      <w:r>
        <w:t>ystem. Add a conceptual diagram if useful.]</w:t>
      </w:r>
    </w:p>
    <w:p w14:paraId="70C69F7D" w14:textId="77777777" w:rsidR="00550BE6" w:rsidRDefault="00C27234">
      <w:pPr>
        <w:pStyle w:val="Heading1"/>
      </w:pPr>
      <w:r>
        <w:t>11. Conclusion</w:t>
      </w:r>
    </w:p>
    <w:p w14:paraId="0EE17985" w14:textId="77777777" w:rsidR="00550BE6" w:rsidRDefault="00C27234">
      <w:r>
        <w:t>[Summarize the problem, environment, four approaches, major findings, best approach and practical significance.]</w:t>
      </w:r>
    </w:p>
    <w:p w14:paraId="7AFFA793" w14:textId="77777777" w:rsidR="00550BE6" w:rsidRDefault="00C27234">
      <w:pPr>
        <w:pStyle w:val="Heading2"/>
      </w:pPr>
      <w:r>
        <w:t>11.1 Key Findings</w:t>
      </w:r>
    </w:p>
    <w:p w14:paraId="3CCC9E73" w14:textId="77777777" w:rsidR="00550BE6" w:rsidRDefault="00C27234">
      <w:pPr>
        <w:pStyle w:val="ListBullet"/>
      </w:pPr>
      <w:r>
        <w:t>[Finding 1]</w:t>
      </w:r>
    </w:p>
    <w:p w14:paraId="10E778EC" w14:textId="77777777" w:rsidR="00550BE6" w:rsidRDefault="00C27234">
      <w:pPr>
        <w:pStyle w:val="ListBullet"/>
      </w:pPr>
      <w:r>
        <w:t>[Finding 2]</w:t>
      </w:r>
    </w:p>
    <w:p w14:paraId="1B16B2BB" w14:textId="77777777" w:rsidR="00550BE6" w:rsidRDefault="00C27234">
      <w:pPr>
        <w:pStyle w:val="ListBullet"/>
      </w:pPr>
      <w:r>
        <w:t>[Finding 3]</w:t>
      </w:r>
    </w:p>
    <w:p w14:paraId="50D35DDD" w14:textId="77777777" w:rsidR="00550BE6" w:rsidRDefault="00C27234">
      <w:pPr>
        <w:pStyle w:val="ListBullet"/>
      </w:pPr>
      <w:r>
        <w:t>[Finding 4]</w:t>
      </w:r>
    </w:p>
    <w:p w14:paraId="57C4CE63" w14:textId="77777777" w:rsidR="00550BE6" w:rsidRDefault="00C27234">
      <w:pPr>
        <w:pStyle w:val="Heading2"/>
      </w:pPr>
      <w:r>
        <w:t>11.2 Future Scope</w:t>
      </w:r>
    </w:p>
    <w:p w14:paraId="342E8368" w14:textId="77777777" w:rsidR="00550BE6" w:rsidRDefault="00C27234">
      <w:r>
        <w:t>[Describe realistic future improvements.]</w:t>
      </w:r>
    </w:p>
    <w:p w14:paraId="777405A5" w14:textId="77777777" w:rsidR="00550BE6" w:rsidRDefault="00C27234">
      <w:pPr>
        <w:pStyle w:val="Heading1"/>
      </w:pPr>
      <w:r>
        <w:t>12. References</w:t>
      </w:r>
    </w:p>
    <w:p w14:paraId="3909751E" w14:textId="77777777" w:rsidR="00550BE6" w:rsidRDefault="00C27234">
      <w:r>
        <w:t>[Use IEEE reference style. Include only sources actually consulted and cited.]</w:t>
      </w:r>
    </w:p>
    <w:p w14:paraId="3ADEC236" w14:textId="77777777" w:rsidR="00550BE6" w:rsidRDefault="00C27234">
      <w:r>
        <w:t>[1] [Author(s)], “[Title],” [Journal/Conference/Book], [details], [Year].</w:t>
      </w:r>
    </w:p>
    <w:p w14:paraId="0ECD61F2" w14:textId="77777777" w:rsidR="00550BE6" w:rsidRDefault="00C27234">
      <w:r>
        <w:lastRenderedPageBreak/>
        <w:t xml:space="preserve">[2] [Author(s)], “[Title],” </w:t>
      </w:r>
      <w:r>
        <w:t>[Journal/Conference/Book], [details], [Year].</w:t>
      </w:r>
    </w:p>
    <w:p w14:paraId="78332999" w14:textId="77777777" w:rsidR="00550BE6" w:rsidRDefault="00C27234">
      <w:r>
        <w:t>[3] [Author(s)], “[Title],” [Journal/Conference/Book], [details], [Year].</w:t>
      </w:r>
    </w:p>
    <w:p w14:paraId="5DCFC49F" w14:textId="77777777" w:rsidR="00550BE6" w:rsidRDefault="00C27234">
      <w:r>
        <w:t>[4] [Author(s)], “[Title],” [Journal/Conference/Book], [details], [Year].</w:t>
      </w:r>
    </w:p>
    <w:p w14:paraId="06B6F34A" w14:textId="77777777" w:rsidR="00550BE6" w:rsidRDefault="00C27234">
      <w:r>
        <w:t>[5] [Author(s)], “[Title],” [Journal/Conference/Book], [detail</w:t>
      </w:r>
      <w:r>
        <w:t>s], [Year].</w:t>
      </w:r>
    </w:p>
    <w:p w14:paraId="33A00419" w14:textId="77777777" w:rsidR="00550BE6" w:rsidRDefault="00C27234">
      <w:r>
        <w:t>[6] [Author(s)], “[Title],” [Journal/Conference/Book], [details], [Year].</w:t>
      </w:r>
    </w:p>
    <w:p w14:paraId="1CC9FEFD" w14:textId="77777777" w:rsidR="00550BE6" w:rsidRDefault="00C27234">
      <w:r>
        <w:t>[7] [Author(s)], “[Title],” [Journal/Conference/Book], [details], [Year].</w:t>
      </w:r>
    </w:p>
    <w:p w14:paraId="0C47E377" w14:textId="77777777" w:rsidR="00550BE6" w:rsidRDefault="00C27234">
      <w:r>
        <w:t>[8] [Author(s)], “[Title],” [Journal/Conference/Book], [details], [Year].</w:t>
      </w:r>
    </w:p>
    <w:p w14:paraId="3CEDFE82" w14:textId="77777777" w:rsidR="00550BE6" w:rsidRDefault="00C27234">
      <w:r>
        <w:t>[9] [Author(s)], “[Tit</w:t>
      </w:r>
      <w:r>
        <w:t>le],” [Journal/Conference/Book], [details], [Year].</w:t>
      </w:r>
    </w:p>
    <w:p w14:paraId="11499680" w14:textId="77777777" w:rsidR="00550BE6" w:rsidRDefault="00C27234">
      <w:r>
        <w:t>[10] [Author(s)], “[Title],” [Journal/Conference/Book], [details], [Year].</w:t>
      </w:r>
    </w:p>
    <w:p w14:paraId="4F1F54BC" w14:textId="77777777" w:rsidR="00550BE6" w:rsidRDefault="00C27234">
      <w:pPr>
        <w:pStyle w:val="Heading1"/>
      </w:pPr>
      <w:r>
        <w:t>Appendix A: Project Resources</w:t>
      </w:r>
    </w:p>
    <w:p w14:paraId="00029EE5" w14:textId="77777777" w:rsidR="00550BE6" w:rsidRDefault="00C27234">
      <w:r>
        <w:t>[Repository/project folder link, dataset/source details and supporting information.]</w:t>
      </w:r>
    </w:p>
    <w:p w14:paraId="7F966E8F" w14:textId="77777777" w:rsidR="00550BE6" w:rsidRDefault="00C27234">
      <w:pPr>
        <w:pStyle w:val="Heading1"/>
      </w:pPr>
      <w:r>
        <w:t xml:space="preserve">Appendix B: </w:t>
      </w:r>
      <w:r>
        <w:t>Additional Results</w:t>
      </w:r>
    </w:p>
    <w:p w14:paraId="491C6D12" w14:textId="77777777" w:rsidR="00550BE6" w:rsidRDefault="00C27234">
      <w:r>
        <w:t>[Optional additional graphs, tables or implementation details.]</w:t>
      </w:r>
    </w:p>
    <w:p w14:paraId="62911C63" w14:textId="77777777" w:rsidR="00550BE6" w:rsidRDefault="00C27234">
      <w:pPr>
        <w:pStyle w:val="Heading1"/>
      </w:pPr>
      <w:r>
        <w:t>Final Submission Checklist</w:t>
      </w:r>
    </w:p>
    <w:p w14:paraId="73FADB6D" w14:textId="77777777" w:rsidR="00550BE6" w:rsidRDefault="00C27234">
      <w:pPr>
        <w:pStyle w:val="ListBullet"/>
      </w:pPr>
      <w:r>
        <w:t>Report is approximately 15–20 pages, excluding references and optional appendices.</w:t>
      </w:r>
    </w:p>
    <w:p w14:paraId="79C0E027" w14:textId="77777777" w:rsidR="00550BE6" w:rsidRDefault="00C27234">
      <w:pPr>
        <w:pStyle w:val="ListBullet"/>
      </w:pPr>
      <w:r>
        <w:t>Same case study as Component 1 is used.</w:t>
      </w:r>
    </w:p>
    <w:p w14:paraId="7764263C" w14:textId="77777777" w:rsidR="00550BE6" w:rsidRDefault="00C27234">
      <w:pPr>
        <w:pStyle w:val="ListBullet"/>
      </w:pPr>
      <w:r>
        <w:t>Four relevant RL approa</w:t>
      </w:r>
      <w:r>
        <w:t>ches are implemented.</w:t>
      </w:r>
    </w:p>
    <w:p w14:paraId="581BC58E" w14:textId="77777777" w:rsidR="00550BE6" w:rsidRDefault="00C27234">
      <w:pPr>
        <w:pStyle w:val="ListBullet"/>
      </w:pPr>
      <w:r>
        <w:t>Environment, state, action, reward and episode are clearly defined.</w:t>
      </w:r>
    </w:p>
    <w:p w14:paraId="3C76B8DF" w14:textId="77777777" w:rsidR="00550BE6" w:rsidRDefault="00C27234">
      <w:pPr>
        <w:pStyle w:val="ListBullet"/>
      </w:pPr>
      <w:r>
        <w:t>Experimental setup and hyperparameters are documented.</w:t>
      </w:r>
    </w:p>
    <w:p w14:paraId="319F0626" w14:textId="77777777" w:rsidR="00550BE6" w:rsidRDefault="00C27234">
      <w:pPr>
        <w:pStyle w:val="ListBullet"/>
      </w:pPr>
      <w:r>
        <w:t>At least four performance metrics are clearly defined.</w:t>
      </w:r>
    </w:p>
    <w:p w14:paraId="3CBBB00E" w14:textId="77777777" w:rsidR="00550BE6" w:rsidRDefault="00C27234">
      <w:pPr>
        <w:pStyle w:val="ListBullet"/>
      </w:pPr>
      <w:r>
        <w:t>Actual results are presented using graphs and tables.</w:t>
      </w:r>
    </w:p>
    <w:p w14:paraId="075DD12C" w14:textId="77777777" w:rsidR="00550BE6" w:rsidRDefault="00C27234">
      <w:pPr>
        <w:pStyle w:val="ListBullet"/>
      </w:pPr>
      <w:r>
        <w:t>Le</w:t>
      </w:r>
      <w:r>
        <w:t>arning curves and reward-related plots are included.</w:t>
      </w:r>
    </w:p>
    <w:p w14:paraId="352E2E6C" w14:textId="77777777" w:rsidR="00550BE6" w:rsidRDefault="00C27234">
      <w:pPr>
        <w:pStyle w:val="ListBullet"/>
      </w:pPr>
      <w:r>
        <w:t>Comparative analysis identifies the best-performing approach with evidence.</w:t>
      </w:r>
    </w:p>
    <w:p w14:paraId="47B7A9DE" w14:textId="77777777" w:rsidR="00550BE6" w:rsidRDefault="00C27234">
      <w:pPr>
        <w:pStyle w:val="ListBullet"/>
      </w:pPr>
      <w:r>
        <w:t>Limitations and innovation/future extension are discussed.</w:t>
      </w:r>
    </w:p>
    <w:p w14:paraId="6BFC922C" w14:textId="77777777" w:rsidR="00550BE6" w:rsidRDefault="00C27234">
      <w:pPr>
        <w:pStyle w:val="ListBullet"/>
      </w:pPr>
      <w:r>
        <w:t>References follow IEEE format.</w:t>
      </w:r>
    </w:p>
    <w:p w14:paraId="53808ABC" w14:textId="77777777" w:rsidR="00550BE6" w:rsidRDefault="00C27234">
      <w:pPr>
        <w:pStyle w:val="ListBullet"/>
      </w:pPr>
      <w:r>
        <w:t>All figures and tables are numbered a</w:t>
      </w:r>
      <w:r>
        <w:t>nd explained.</w:t>
      </w:r>
    </w:p>
    <w:p w14:paraId="055725BE" w14:textId="77777777" w:rsidR="00550BE6" w:rsidRDefault="00C27234">
      <w:pPr>
        <w:pStyle w:val="ListBullet"/>
      </w:pPr>
      <w:r>
        <w:t>All team member details are correct.</w:t>
      </w:r>
    </w:p>
    <w:p w14:paraId="7B4F9C86" w14:textId="77777777" w:rsidR="00550BE6" w:rsidRDefault="00C27234">
      <w:pPr>
        <w:pStyle w:val="ListBullet"/>
      </w:pPr>
      <w:r>
        <w:t>Final PDF has been checked before submission.</w:t>
      </w:r>
    </w:p>
    <w:sectPr w:rsidR="00550BE6" w:rsidSect="00034616"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BE6"/>
    <w:rsid w:val="00AA1D8D"/>
    <w:rsid w:val="00B47730"/>
    <w:rsid w:val="00C272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B55DE"/>
  <w14:defaultImageDpi w14:val="300"/>
  <w15:docId w15:val="{EAF50F4B-2D51-4607-BA21-C2073126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Logeswaran K</cp:lastModifiedBy>
  <cp:revision>2</cp:revision>
  <dcterms:created xsi:type="dcterms:W3CDTF">2013-12-23T23:15:00Z</dcterms:created>
  <dcterms:modified xsi:type="dcterms:W3CDTF">2026-09-02T16:39:00Z</dcterms:modified>
  <cp:category/>
</cp:coreProperties>
</file>